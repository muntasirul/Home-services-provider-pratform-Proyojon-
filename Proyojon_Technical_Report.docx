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EA580C"/>
          <w:sz w:val="72"/>
        </w:rPr>
        <w:t>PROYOJON</w:t>
      </w:r>
    </w:p>
    <w:p>
      <w:pPr>
        <w:jc w:val="center"/>
      </w:pPr>
      <w:r>
        <w:rPr>
          <w:b/>
          <w:color w:val="0D0E11"/>
          <w:sz w:val="40"/>
        </w:rPr>
        <w:t>Home Services Provider Platform</w:t>
      </w:r>
    </w:p>
    <w:p/>
    <w:p>
      <w:pPr>
        <w:jc w:val="center"/>
      </w:pPr>
      <w:r>
        <w:rPr>
          <w:color w:val="646464"/>
          <w:sz w:val="26"/>
        </w:rPr>
        <w:t>CSE 327 — Software Engineering</w:t>
      </w:r>
    </w:p>
    <w:p/>
    <w:p>
      <w:pPr>
        <w:jc w:val="center"/>
      </w:pPr>
      <w:r>
        <w:rPr>
          <w:b/>
          <w:color w:val="0D0E11"/>
          <w:sz w:val="30"/>
        </w:rPr>
        <w:t>Technical Project Report</w:t>
      </w:r>
    </w:p>
    <w:p/>
    <w:p>
      <w:pPr>
        <w:jc w:val="center"/>
      </w:pPr>
      <w:r>
        <w:rPr>
          <w:color w:val="646464"/>
          <w:sz w:val="24"/>
        </w:rPr>
        <w:t>July 2026</w:t>
      </w:r>
    </w:p>
    <w:p>
      <w:r>
        <w:br w:type="page"/>
      </w:r>
    </w:p>
    <w:p>
      <w:pPr>
        <w:pStyle w:val="Heading1"/>
        <w:jc w:val="left"/>
      </w:pPr>
      <w:r>
        <w:rPr>
          <w:b/>
          <w:color w:val="0D0E11"/>
        </w:rPr>
        <w:t>Table of Contents</w:t>
      </w:r>
    </w:p>
    <w:p>
      <w:pPr>
        <w:pStyle w:val="ListBullet"/>
        <w:ind w:left="283"/>
      </w:pPr>
      <w:r>
        <w:rPr>
          <w:sz w:val="21"/>
        </w:rPr>
        <w:t>1.  Project Overview</w:t>
      </w:r>
    </w:p>
    <w:p>
      <w:pPr>
        <w:pStyle w:val="ListBullet"/>
        <w:ind w:left="283"/>
      </w:pPr>
      <w:r>
        <w:rPr>
          <w:sz w:val="21"/>
        </w:rPr>
        <w:t>2.  Technology Stack &amp; Dependencies</w:t>
      </w:r>
    </w:p>
    <w:p>
      <w:pPr>
        <w:pStyle w:val="ListBullet"/>
        <w:ind w:left="283"/>
      </w:pPr>
      <w:r>
        <w:rPr>
          <w:sz w:val="21"/>
        </w:rPr>
        <w:t>3.  Architecture &amp; Design Patterns</w:t>
      </w:r>
    </w:p>
    <w:p>
      <w:pPr>
        <w:pStyle w:val="ListBullet"/>
        <w:ind w:left="283"/>
      </w:pPr>
      <w:r>
        <w:rPr>
          <w:sz w:val="21"/>
        </w:rPr>
        <w:t>4.  Database Design (MongoDB Models)</w:t>
      </w:r>
    </w:p>
    <w:p>
      <w:pPr>
        <w:pStyle w:val="ListBullet"/>
        <w:ind w:left="283"/>
      </w:pPr>
      <w:r>
        <w:rPr>
          <w:sz w:val="21"/>
        </w:rPr>
        <w:t>5.  Backend (server.js) — Line-by-Line Explanation</w:t>
      </w:r>
    </w:p>
    <w:p>
      <w:pPr>
        <w:pStyle w:val="ListBullet"/>
        <w:ind w:left="283"/>
      </w:pPr>
      <w:r>
        <w:rPr>
          <w:sz w:val="21"/>
        </w:rPr>
        <w:t>6.  Frontend (app.js) — Module-by-Module Explanation</w:t>
      </w:r>
    </w:p>
    <w:p>
      <w:pPr>
        <w:pStyle w:val="ListBullet"/>
        <w:ind w:left="283"/>
      </w:pPr>
      <w:r>
        <w:rPr>
          <w:sz w:val="21"/>
        </w:rPr>
        <w:t>7.  Style &amp; UI Design (style.css)</w:t>
      </w:r>
    </w:p>
    <w:p>
      <w:pPr>
        <w:pStyle w:val="ListBullet"/>
        <w:ind w:left="283"/>
      </w:pPr>
      <w:r>
        <w:rPr>
          <w:sz w:val="21"/>
        </w:rPr>
        <w:t>8.  Key Algorithms &amp; Logic Explained</w:t>
      </w:r>
    </w:p>
    <w:p>
      <w:pPr>
        <w:pStyle w:val="ListBullet"/>
        <w:ind w:left="283"/>
      </w:pPr>
      <w:r>
        <w:rPr>
          <w:sz w:val="21"/>
        </w:rPr>
        <w:t>9.  Security Considerations</w:t>
      </w:r>
    </w:p>
    <w:p>
      <w:pPr>
        <w:pStyle w:val="ListBullet"/>
        <w:ind w:left="283"/>
      </w:pPr>
      <w:r>
        <w:rPr>
          <w:sz w:val="21"/>
        </w:rPr>
        <w:t>10. Summary of Methods &amp; Patterns Used</w:t>
      </w:r>
    </w:p>
    <w:p>
      <w:r>
        <w:br w:type="page"/>
      </w:r>
    </w:p>
    <w:p>
      <w:pPr>
        <w:pStyle w:val="Heading1"/>
        <w:jc w:val="left"/>
      </w:pPr>
      <w:r>
        <w:rPr>
          <w:b/>
          <w:color w:val="EA580C"/>
        </w:rPr>
        <w:t>1. Project Overview</w:t>
      </w:r>
    </w:p>
    <w:p>
      <w:r>
        <w:rPr>
          <w:b w:val="0"/>
          <w:i w:val="0"/>
          <w:color w:val="000000"/>
          <w:sz w:val="22"/>
        </w:rPr>
        <w:t>Proyojon (প্রয়োজন) is a full-stack home-services marketplace platform designed for the city of Dhaka, Bangladesh. It connects three types of users — Customers, Service Providers (artisans), and Moderators (admins) — through a single-page web application backed by a Node.js/Express REST API and a MongoDB Atlas database.</w:t>
      </w:r>
    </w:p>
    <w:p/>
    <w:p>
      <w:r>
        <w:rPr>
          <w:b/>
          <w:i w:val="0"/>
          <w:color w:val="000000"/>
          <w:sz w:val="22"/>
        </w:rPr>
        <w:t>Core capabilities include:</w:t>
      </w:r>
    </w:p>
    <w:p>
      <w:pPr>
        <w:pStyle w:val="ListBullet"/>
        <w:ind w:left="283"/>
      </w:pPr>
      <w:r>
        <w:rPr>
          <w:sz w:val="21"/>
        </w:rPr>
        <w:t>Role-based authentication (Customer / Provider / Moderator) with bcrypt password hashing</w:t>
      </w:r>
    </w:p>
    <w:p>
      <w:pPr>
        <w:pStyle w:val="ListBullet"/>
        <w:ind w:left="283"/>
      </w:pPr>
      <w:r>
        <w:rPr>
          <w:sz w:val="21"/>
        </w:rPr>
        <w:t>13 home-service categories with full shopping-cart and checkout flow</w:t>
      </w:r>
    </w:p>
    <w:p>
      <w:pPr>
        <w:pStyle w:val="ListBullet"/>
        <w:ind w:left="283"/>
      </w:pPr>
      <w:r>
        <w:rPr>
          <w:sz w:val="21"/>
        </w:rPr>
        <w:t>Real-time booking management (create, assign, mark-done, cancel, export CSV)</w:t>
      </w:r>
    </w:p>
    <w:p>
      <w:pPr>
        <w:pStyle w:val="ListBullet"/>
        <w:ind w:left="283"/>
      </w:pPr>
      <w:r>
        <w:rPr>
          <w:sz w:val="21"/>
        </w:rPr>
        <w:t>Moderator dashboard: verify providers, toggle status, manage all bookings</w:t>
      </w:r>
    </w:p>
    <w:p>
      <w:pPr>
        <w:pStyle w:val="ListBullet"/>
        <w:ind w:left="283"/>
      </w:pPr>
      <w:r>
        <w:rPr>
          <w:sz w:val="21"/>
        </w:rPr>
        <w:t>Provider dashboard: view assigned jobs, mark them complete</w:t>
      </w:r>
    </w:p>
    <w:p>
      <w:pPr>
        <w:pStyle w:val="ListBullet"/>
        <w:ind w:left="283"/>
      </w:pPr>
      <w:r>
        <w:rPr>
          <w:sz w:val="21"/>
        </w:rPr>
        <w:t>AI chat assistant supporting Gemini, Groq and OpenAI APIs</w:t>
      </w:r>
    </w:p>
    <w:p>
      <w:pPr>
        <w:pStyle w:val="ListBullet"/>
        <w:ind w:left="283"/>
      </w:pPr>
      <w:r>
        <w:rPr>
          <w:sz w:val="21"/>
        </w:rPr>
        <w:t>Smooth single-page navigation with IntersectionObserver scroll-reveal animations</w:t>
      </w:r>
    </w:p>
    <w:p>
      <w:r>
        <w:br w:type="page"/>
      </w:r>
    </w:p>
    <w:p>
      <w:pPr>
        <w:pStyle w:val="Heading1"/>
        <w:jc w:val="left"/>
      </w:pPr>
      <w:r>
        <w:rPr>
          <w:b/>
          <w:color w:val="EA580C"/>
        </w:rPr>
        <w:t>2. Technology Stack &amp; Dependencies</w:t>
      </w:r>
    </w:p>
    <w:p>
      <w:pPr>
        <w:pStyle w:val="Heading2"/>
        <w:jc w:val="left"/>
      </w:pPr>
      <w:r>
        <w:rPr>
          <w:b/>
          <w:color w:val="0D0E11"/>
        </w:rPr>
        <w:t>2.1 Backend (server.js)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0D0E11"/>
          </w:tcPr>
          <w:p>
            <w:r>
              <w:rPr>
                <w:b/>
                <w:color w:val="FFFFFF"/>
                <w:sz w:val="20"/>
              </w:rPr>
              <w:t>Package / Technology</w:t>
            </w:r>
          </w:p>
        </w:tc>
        <w:tc>
          <w:tcPr>
            <w:tcW w:type="dxa" w:w="4392"/>
            <w:shd w:val="clear" w:color="auto" w:fill="0D0E11"/>
          </w:tcPr>
          <w:p>
            <w:r>
              <w:rPr>
                <w:b/>
                <w:color w:val="FFFFFF"/>
                <w:sz w:val="20"/>
              </w:rPr>
              <w:t>Role &amp; Version</w:t>
            </w:r>
          </w:p>
        </w:tc>
      </w:tr>
      <w:tr>
        <w:tc>
          <w:tcPr>
            <w:tcW w:type="dxa" w:w="4392"/>
          </w:tcPr>
          <w:p>
            <w:r>
              <w:rPr>
                <w:sz w:val="20"/>
              </w:rPr>
              <w:t>Node.js</w:t>
            </w:r>
          </w:p>
        </w:tc>
        <w:tc>
          <w:tcPr>
            <w:tcW w:type="dxa" w:w="4392"/>
          </w:tcPr>
          <w:p>
            <w:r>
              <w:rPr>
                <w:sz w:val="20"/>
              </w:rPr>
              <w:t>JavaScript runtime environment (v18+)</w:t>
            </w:r>
          </w:p>
        </w:tc>
      </w:tr>
      <w:tr>
        <w:tc>
          <w:tcPr>
            <w:tcW w:type="dxa" w:w="4392"/>
          </w:tcPr>
          <w:p>
            <w:r>
              <w:rPr>
                <w:sz w:val="20"/>
              </w:rPr>
              <w:t>Express.js ^4.19.2</w:t>
            </w:r>
          </w:p>
        </w:tc>
        <w:tc>
          <w:tcPr>
            <w:tcW w:type="dxa" w:w="4392"/>
          </w:tcPr>
          <w:p>
            <w:r>
              <w:rPr>
                <w:sz w:val="20"/>
              </w:rPr>
              <w:t>HTTP server &amp; RESTful router</w:t>
            </w:r>
          </w:p>
        </w:tc>
      </w:tr>
      <w:tr>
        <w:tc>
          <w:tcPr>
            <w:tcW w:type="dxa" w:w="4392"/>
          </w:tcPr>
          <w:p>
            <w:r>
              <w:rPr>
                <w:sz w:val="20"/>
              </w:rPr>
              <w:t>Mongoose ^8.4.1</w:t>
            </w:r>
          </w:p>
        </w:tc>
        <w:tc>
          <w:tcPr>
            <w:tcW w:type="dxa" w:w="4392"/>
          </w:tcPr>
          <w:p>
            <w:r>
              <w:rPr>
                <w:sz w:val="20"/>
              </w:rPr>
              <w:t>MongoDB ODM — schema definition, validation &amp; queries</w:t>
            </w:r>
          </w:p>
        </w:tc>
      </w:tr>
      <w:tr>
        <w:tc>
          <w:tcPr>
            <w:tcW w:type="dxa" w:w="4392"/>
          </w:tcPr>
          <w:p>
            <w:r>
              <w:rPr>
                <w:sz w:val="20"/>
              </w:rPr>
              <w:t>bcryptjs ^2.4.3</w:t>
            </w:r>
          </w:p>
        </w:tc>
        <w:tc>
          <w:tcPr>
            <w:tcW w:type="dxa" w:w="4392"/>
          </w:tcPr>
          <w:p>
            <w:r>
              <w:rPr>
                <w:sz w:val="20"/>
              </w:rPr>
              <w:t>Password hashing (salt rounds = 10)</w:t>
            </w:r>
          </w:p>
        </w:tc>
      </w:tr>
      <w:tr>
        <w:tc>
          <w:tcPr>
            <w:tcW w:type="dxa" w:w="4392"/>
          </w:tcPr>
          <w:p>
            <w:r>
              <w:rPr>
                <w:sz w:val="20"/>
              </w:rPr>
              <w:t>dotenv ^16.4.5</w:t>
            </w:r>
          </w:p>
        </w:tc>
        <w:tc>
          <w:tcPr>
            <w:tcW w:type="dxa" w:w="4392"/>
          </w:tcPr>
          <w:p>
            <w:r>
              <w:rPr>
                <w:sz w:val="20"/>
              </w:rPr>
              <w:t>Environment variable loader (.env file)</w:t>
            </w:r>
          </w:p>
        </w:tc>
      </w:tr>
      <w:tr>
        <w:tc>
          <w:tcPr>
            <w:tcW w:type="dxa" w:w="4392"/>
          </w:tcPr>
          <w:p>
            <w:r>
              <w:rPr>
                <w:sz w:val="20"/>
              </w:rPr>
              <w:t>cors ^2.8.5</w:t>
            </w:r>
          </w:p>
        </w:tc>
        <w:tc>
          <w:tcPr>
            <w:tcW w:type="dxa" w:w="4392"/>
          </w:tcPr>
          <w:p>
            <w:r>
              <w:rPr>
                <w:sz w:val="20"/>
              </w:rPr>
              <w:t>Cross-Origin Resource Sharing middleware</w:t>
            </w:r>
          </w:p>
        </w:tc>
      </w:tr>
      <w:tr>
        <w:tc>
          <w:tcPr>
            <w:tcW w:type="dxa" w:w="4392"/>
          </w:tcPr>
          <w:p>
            <w:r>
              <w:rPr>
                <w:sz w:val="20"/>
              </w:rPr>
              <w:t>MongoDB Atlas</w:t>
            </w:r>
          </w:p>
        </w:tc>
        <w:tc>
          <w:tcPr>
            <w:tcW w:type="dxa" w:w="4392"/>
          </w:tcPr>
          <w:p>
            <w:r>
              <w:rPr>
                <w:sz w:val="20"/>
              </w:rPr>
              <w:t>Cloud NoSQL document database</w:t>
            </w:r>
          </w:p>
        </w:tc>
      </w:tr>
    </w:tbl>
    <w:p/>
    <w:p>
      <w:pPr>
        <w:pStyle w:val="Heading2"/>
        <w:jc w:val="left"/>
      </w:pPr>
      <w:r>
        <w:rPr>
          <w:b/>
          <w:color w:val="0D0E11"/>
        </w:rPr>
        <w:t>2.2 Frontend (app.js + index.html)</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0D0E11"/>
          </w:tcPr>
          <w:p>
            <w:r>
              <w:rPr>
                <w:b/>
                <w:color w:val="FFFFFF"/>
                <w:sz w:val="20"/>
              </w:rPr>
              <w:t>Technology</w:t>
            </w:r>
          </w:p>
        </w:tc>
        <w:tc>
          <w:tcPr>
            <w:tcW w:type="dxa" w:w="4392"/>
            <w:shd w:val="clear" w:color="auto" w:fill="0D0E11"/>
          </w:tcPr>
          <w:p>
            <w:r>
              <w:rPr>
                <w:b/>
                <w:color w:val="FFFFFF"/>
                <w:sz w:val="20"/>
              </w:rPr>
              <w:t>Usage</w:t>
            </w:r>
          </w:p>
        </w:tc>
      </w:tr>
      <w:tr>
        <w:tc>
          <w:tcPr>
            <w:tcW w:type="dxa" w:w="4392"/>
          </w:tcPr>
          <w:p>
            <w:r>
              <w:rPr>
                <w:sz w:val="20"/>
              </w:rPr>
              <w:t>Vanilla JavaScript (ES2020)</w:t>
            </w:r>
          </w:p>
        </w:tc>
        <w:tc>
          <w:tcPr>
            <w:tcW w:type="dxa" w:w="4392"/>
          </w:tcPr>
          <w:p>
            <w:r>
              <w:rPr>
                <w:sz w:val="20"/>
              </w:rPr>
              <w:t>All client-side logic — no framework</w:t>
            </w:r>
          </w:p>
        </w:tc>
      </w:tr>
      <w:tr>
        <w:tc>
          <w:tcPr>
            <w:tcW w:type="dxa" w:w="4392"/>
          </w:tcPr>
          <w:p>
            <w:r>
              <w:rPr>
                <w:sz w:val="20"/>
              </w:rPr>
              <w:t>Fetch API</w:t>
            </w:r>
          </w:p>
        </w:tc>
        <w:tc>
          <w:tcPr>
            <w:tcW w:type="dxa" w:w="4392"/>
          </w:tcPr>
          <w:p>
            <w:r>
              <w:rPr>
                <w:sz w:val="20"/>
              </w:rPr>
              <w:t>All HTTP calls to the REST backend</w:t>
            </w:r>
          </w:p>
        </w:tc>
      </w:tr>
      <w:tr>
        <w:tc>
          <w:tcPr>
            <w:tcW w:type="dxa" w:w="4392"/>
          </w:tcPr>
          <w:p>
            <w:r>
              <w:rPr>
                <w:sz w:val="20"/>
              </w:rPr>
              <w:t>localStorage</w:t>
            </w:r>
          </w:p>
        </w:tc>
        <w:tc>
          <w:tcPr>
            <w:tcW w:type="dxa" w:w="4392"/>
          </w:tcPr>
          <w:p>
            <w:r>
              <w:rPr>
                <w:sz w:val="20"/>
              </w:rPr>
              <w:t>Session persistence &amp; AI settings</w:t>
            </w:r>
          </w:p>
        </w:tc>
      </w:tr>
      <w:tr>
        <w:tc>
          <w:tcPr>
            <w:tcW w:type="dxa" w:w="4392"/>
          </w:tcPr>
          <w:p>
            <w:r>
              <w:rPr>
                <w:sz w:val="20"/>
              </w:rPr>
              <w:t>IntersectionObserver API</w:t>
            </w:r>
          </w:p>
        </w:tc>
        <w:tc>
          <w:tcPr>
            <w:tcW w:type="dxa" w:w="4392"/>
          </w:tcPr>
          <w:p>
            <w:r>
              <w:rPr>
                <w:sz w:val="20"/>
              </w:rPr>
              <w:t>Scroll-reveal animations</w:t>
            </w:r>
          </w:p>
        </w:tc>
      </w:tr>
      <w:tr>
        <w:tc>
          <w:tcPr>
            <w:tcW w:type="dxa" w:w="4392"/>
          </w:tcPr>
          <w:p>
            <w:r>
              <w:rPr>
                <w:sz w:val="20"/>
              </w:rPr>
              <w:t>Blob / URL.createObjectURL</w:t>
            </w:r>
          </w:p>
        </w:tc>
        <w:tc>
          <w:tcPr>
            <w:tcW w:type="dxa" w:w="4392"/>
          </w:tcPr>
          <w:p>
            <w:r>
              <w:rPr>
                <w:sz w:val="20"/>
              </w:rPr>
              <w:t>CSV export without a server round-trip</w:t>
            </w:r>
          </w:p>
        </w:tc>
      </w:tr>
      <w:tr>
        <w:tc>
          <w:tcPr>
            <w:tcW w:type="dxa" w:w="4392"/>
          </w:tcPr>
          <w:p>
            <w:r>
              <w:rPr>
                <w:sz w:val="20"/>
              </w:rPr>
              <w:t>Google Fonts (Syne, Cormorant Garamond)</w:t>
            </w:r>
          </w:p>
        </w:tc>
        <w:tc>
          <w:tcPr>
            <w:tcW w:type="dxa" w:w="4392"/>
          </w:tcPr>
          <w:p>
            <w:r>
              <w:rPr>
                <w:sz w:val="20"/>
              </w:rPr>
              <w:t>Typography</w:t>
            </w:r>
          </w:p>
        </w:tc>
      </w:tr>
      <w:tr>
        <w:tc>
          <w:tcPr>
            <w:tcW w:type="dxa" w:w="4392"/>
          </w:tcPr>
          <w:p>
            <w:r>
              <w:rPr>
                <w:sz w:val="20"/>
              </w:rPr>
              <w:t>Gemini / Groq / OpenAI REST APIs</w:t>
            </w:r>
          </w:p>
        </w:tc>
        <w:tc>
          <w:tcPr>
            <w:tcW w:type="dxa" w:w="4392"/>
          </w:tcPr>
          <w:p>
            <w:r>
              <w:rPr>
                <w:sz w:val="20"/>
              </w:rPr>
              <w:t>AI chat assistant</w:t>
            </w:r>
          </w:p>
        </w:tc>
      </w:tr>
    </w:tbl>
    <w:p/>
    <w:p>
      <w:pPr>
        <w:pStyle w:val="Heading2"/>
        <w:jc w:val="left"/>
      </w:pPr>
      <w:r>
        <w:rPr>
          <w:b/>
          <w:color w:val="0D0E11"/>
        </w:rPr>
        <w:t>2.3 Styling (style.css)</w:t>
      </w:r>
    </w:p>
    <w:p>
      <w:r>
        <w:rPr>
          <w:b w:val="0"/>
          <w:i w:val="0"/>
          <w:color w:val="000000"/>
          <w:sz w:val="22"/>
        </w:rPr>
        <w:t>Pure vanilla CSS. Uses CSS custom properties (variables) for the design token system, flexbox and grid for layout, and CSS keyframe animations for the scroll-reveal, shimmer, and typing-dot effects. No CSS framework is used.</w:t>
      </w:r>
    </w:p>
    <w:p>
      <w:r>
        <w:br w:type="page"/>
      </w:r>
    </w:p>
    <w:p>
      <w:pPr>
        <w:pStyle w:val="Heading1"/>
        <w:jc w:val="left"/>
      </w:pPr>
      <w:r>
        <w:rPr>
          <w:b/>
          <w:color w:val="EA580C"/>
        </w:rPr>
        <w:t>3. Architecture &amp; Design Patterns</w:t>
      </w:r>
    </w:p>
    <w:p>
      <w:pPr>
        <w:pStyle w:val="Heading2"/>
        <w:jc w:val="left"/>
      </w:pPr>
      <w:r>
        <w:rPr>
          <w:b/>
          <w:color w:val="0D0E11"/>
        </w:rPr>
        <w:t>3.1 Overall Architecture: MVC (Model-View-Controller)</w:t>
      </w:r>
    </w:p>
    <w:p>
      <w:r>
        <w:rPr>
          <w:b w:val="0"/>
          <w:i w:val="0"/>
          <w:color w:val="000000"/>
          <w:sz w:val="22"/>
        </w:rPr>
        <w:t>The project follows a classic MVC separation of concerns:</w:t>
      </w:r>
    </w:p>
    <w:p>
      <w:pPr>
        <w:pStyle w:val="ListBullet"/>
        <w:ind w:left="283"/>
      </w:pPr>
      <w:r>
        <w:rPr>
          <w:sz w:val="21"/>
        </w:rPr>
        <w:t>Model — /models/*.js: Mongoose schemas define data shape, validation rules, and password-hashing hooks.</w:t>
      </w:r>
    </w:p>
    <w:p>
      <w:pPr>
        <w:pStyle w:val="ListBullet"/>
        <w:ind w:left="283"/>
      </w:pPr>
      <w:r>
        <w:rPr>
          <w:sz w:val="21"/>
        </w:rPr>
        <w:t>View — index.html + style.css: HTML markup and CSS styling form the visual layer.</w:t>
      </w:r>
    </w:p>
    <w:p>
      <w:pPr>
        <w:pStyle w:val="ListBullet"/>
        <w:ind w:left="283"/>
      </w:pPr>
      <w:r>
        <w:rPr>
          <w:sz w:val="21"/>
        </w:rPr>
        <w:t>Controller — server.js route handlers act as controllers; app.js client objects (Services, Cart, Mod, etc.) act as view-controllers that update the DOM in response to events.</w:t>
      </w:r>
    </w:p>
    <w:p/>
    <w:p>
      <w:pPr>
        <w:pStyle w:val="Heading2"/>
        <w:jc w:val="left"/>
      </w:pPr>
      <w:r>
        <w:rPr>
          <w:b/>
          <w:color w:val="0D0E11"/>
        </w:rPr>
        <w:t>3.2 Module / Namespace Pattern (Frontend)</w:t>
      </w:r>
    </w:p>
    <w:p>
      <w:r>
        <w:rPr>
          <w:b w:val="0"/>
          <w:i w:val="0"/>
          <w:color w:val="000000"/>
          <w:sz w:val="22"/>
        </w:rPr>
        <w:t>Each concern in app.js is wrapped in a plain JavaScript object literal, acting as a module/namespace. This avoids global function pollution and groups related state + behaviour together:</w:t>
      </w:r>
    </w:p>
    <w:p>
      <w:pPr>
        <w:pStyle w:val="ListBullet"/>
        <w:ind w:left="283"/>
      </w:pPr>
      <w:r>
        <w:rPr>
          <w:sz w:val="21"/>
        </w:rPr>
        <w:t>DB — data access &amp; sync layer (reads localStorage + calls REST API)</w:t>
      </w:r>
    </w:p>
    <w:p>
      <w:pPr>
        <w:pStyle w:val="ListBullet"/>
        <w:ind w:left="283"/>
      </w:pPr>
      <w:r>
        <w:rPr>
          <w:sz w:val="21"/>
        </w:rPr>
        <w:t>App — page routing controller</w:t>
      </w:r>
    </w:p>
    <w:p>
      <w:pPr>
        <w:pStyle w:val="ListBullet"/>
        <w:ind w:left="283"/>
      </w:pPr>
      <w:r>
        <w:rPr>
          <w:sz w:val="21"/>
        </w:rPr>
        <w:t>Auth — login/signup/logout logic</w:t>
      </w:r>
    </w:p>
    <w:p>
      <w:pPr>
        <w:pStyle w:val="ListBullet"/>
        <w:ind w:left="283"/>
      </w:pPr>
      <w:r>
        <w:rPr>
          <w:sz w:val="21"/>
        </w:rPr>
        <w:t>Cart — shopping-cart state &amp; UI</w:t>
      </w:r>
    </w:p>
    <w:p>
      <w:pPr>
        <w:pStyle w:val="ListBullet"/>
        <w:ind w:left="283"/>
      </w:pPr>
      <w:r>
        <w:rPr>
          <w:sz w:val="21"/>
        </w:rPr>
        <w:t>Services — service listing &amp; category filter</w:t>
      </w:r>
    </w:p>
    <w:p>
      <w:pPr>
        <w:pStyle w:val="ListBullet"/>
        <w:ind w:left="283"/>
      </w:pPr>
      <w:r>
        <w:rPr>
          <w:sz w:val="21"/>
        </w:rPr>
        <w:t>Bookings — user booking history &amp; cancellation</w:t>
      </w:r>
    </w:p>
    <w:p>
      <w:pPr>
        <w:pStyle w:val="ListBullet"/>
        <w:ind w:left="283"/>
      </w:pPr>
      <w:r>
        <w:rPr>
          <w:sz w:val="21"/>
        </w:rPr>
        <w:t>Profile — user profile display &amp; edit</w:t>
      </w:r>
    </w:p>
    <w:p>
      <w:pPr>
        <w:pStyle w:val="ListBullet"/>
        <w:ind w:left="283"/>
      </w:pPr>
      <w:r>
        <w:rPr>
          <w:sz w:val="21"/>
        </w:rPr>
        <w:t>Mod — moderator admin dashboard</w:t>
      </w:r>
    </w:p>
    <w:p>
      <w:pPr>
        <w:pStyle w:val="ListBullet"/>
        <w:ind w:left="283"/>
      </w:pPr>
      <w:r>
        <w:rPr>
          <w:sz w:val="21"/>
        </w:rPr>
        <w:t>Provider — service-provider job dashboard</w:t>
      </w:r>
    </w:p>
    <w:p>
      <w:pPr>
        <w:pStyle w:val="ListBullet"/>
        <w:ind w:left="283"/>
      </w:pPr>
      <w:r>
        <w:rPr>
          <w:sz w:val="21"/>
        </w:rPr>
        <w:t>Landing — landing page featured services</w:t>
      </w:r>
    </w:p>
    <w:p>
      <w:pPr>
        <w:pStyle w:val="ListBullet"/>
        <w:ind w:left="283"/>
      </w:pPr>
      <w:r>
        <w:rPr>
          <w:sz w:val="21"/>
        </w:rPr>
        <w:t>Workers — verified-worker directory</w:t>
      </w:r>
    </w:p>
    <w:p>
      <w:pPr>
        <w:pStyle w:val="ListBullet"/>
        <w:ind w:left="283"/>
      </w:pPr>
      <w:r>
        <w:rPr>
          <w:sz w:val="21"/>
        </w:rPr>
        <w:t>Story — company story page rendering</w:t>
      </w:r>
    </w:p>
    <w:p>
      <w:pPr>
        <w:pStyle w:val="ListBullet"/>
        <w:ind w:left="283"/>
      </w:pPr>
      <w:r>
        <w:rPr>
          <w:sz w:val="21"/>
        </w:rPr>
        <w:t>AIChat — AI assistant with multi-provider support</w:t>
      </w:r>
    </w:p>
    <w:p>
      <w:pPr>
        <w:pStyle w:val="ListBullet"/>
        <w:ind w:left="283"/>
      </w:pPr>
      <w:r>
        <w:rPr>
          <w:sz w:val="21"/>
        </w:rPr>
        <w:t>BookingConfirmed — post-checkout overlay</w:t>
      </w:r>
    </w:p>
    <w:p/>
    <w:p>
      <w:pPr>
        <w:pStyle w:val="Heading2"/>
        <w:jc w:val="left"/>
      </w:pPr>
      <w:r>
        <w:rPr>
          <w:b/>
          <w:color w:val="0D0E11"/>
        </w:rPr>
        <w:t>3.3 Observer Pattern (IntersectionObserver)</w:t>
      </w:r>
    </w:p>
    <w:p>
      <w:r>
        <w:rPr>
          <w:b w:val="0"/>
          <w:i w:val="0"/>
          <w:color w:val="000000"/>
          <w:sz w:val="22"/>
        </w:rPr>
        <w:t>A single IntersectionObserver instance watches all .reveal elements. When any element enters the viewport (threshold 0.1), the observer fires a callback that adds the .visible class, triggering the CSS entrance animation. This is a classic Observer pattern — elements subscribe to scroll events without tight coupling.</w:t>
      </w:r>
    </w:p>
    <w:p/>
    <w:p>
      <w:pPr>
        <w:pStyle w:val="Heading2"/>
        <w:jc w:val="left"/>
      </w:pPr>
      <w:r>
        <w:rPr>
          <w:b/>
          <w:color w:val="0D0E11"/>
        </w:rPr>
        <w:t>3.4 Repository / Gateway Pattern (DB Object)</w:t>
      </w:r>
    </w:p>
    <w:p>
      <w:r>
        <w:rPr>
          <w:b w:val="0"/>
          <w:i w:val="0"/>
          <w:color w:val="000000"/>
          <w:sz w:val="22"/>
        </w:rPr>
        <w:t>The DB object acts as a repository / data-access layer. All reading and writing passes through it, so the rest of the frontend code never directly touches localStorage or the fetch API for data. DB.sync() fetches fresh data from all API endpoints in parallel using Promise.all.</w:t>
      </w:r>
    </w:p>
    <w:p/>
    <w:p>
      <w:pPr>
        <w:pStyle w:val="Heading2"/>
        <w:jc w:val="left"/>
      </w:pPr>
      <w:r>
        <w:rPr>
          <w:b/>
          <w:color w:val="0D0E11"/>
        </w:rPr>
        <w:t>3.5 RESTful API Design</w:t>
      </w:r>
    </w:p>
    <w:p>
      <w:r>
        <w:rPr>
          <w:b w:val="0"/>
          <w:i w:val="0"/>
          <w:color w:val="000000"/>
          <w:sz w:val="22"/>
        </w:rPr>
        <w:t>server.js follows REST conventions for all resource endpoints: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0D0E11"/>
          </w:tcPr>
          <w:p>
            <w:r>
              <w:rPr>
                <w:b/>
                <w:color w:val="FFFFFF"/>
                <w:sz w:val="20"/>
              </w:rPr>
              <w:t>HTTP Method + Path</w:t>
            </w:r>
          </w:p>
        </w:tc>
        <w:tc>
          <w:tcPr>
            <w:tcW w:type="dxa" w:w="4392"/>
            <w:shd w:val="clear" w:color="auto" w:fill="0D0E11"/>
          </w:tcPr>
          <w:p>
            <w:r>
              <w:rPr>
                <w:b/>
                <w:color w:val="FFFFFF"/>
                <w:sz w:val="20"/>
              </w:rPr>
              <w:t>Action</w:t>
            </w:r>
          </w:p>
        </w:tc>
      </w:tr>
      <w:tr>
        <w:tc>
          <w:tcPr>
            <w:tcW w:type="dxa" w:w="4392"/>
          </w:tcPr>
          <w:p>
            <w:r>
              <w:rPr>
                <w:sz w:val="20"/>
              </w:rPr>
              <w:t>POST   /api/auth/register</w:t>
            </w:r>
          </w:p>
        </w:tc>
        <w:tc>
          <w:tcPr>
            <w:tcW w:type="dxa" w:w="4392"/>
          </w:tcPr>
          <w:p>
            <w:r>
              <w:rPr>
                <w:sz w:val="20"/>
              </w:rPr>
              <w:t>Create new user in correct collection</w:t>
            </w:r>
          </w:p>
        </w:tc>
      </w:tr>
      <w:tr>
        <w:tc>
          <w:tcPr>
            <w:tcW w:type="dxa" w:w="4392"/>
          </w:tcPr>
          <w:p>
            <w:r>
              <w:rPr>
                <w:sz w:val="20"/>
              </w:rPr>
              <w:t>POST   /api/auth/login</w:t>
            </w:r>
          </w:p>
        </w:tc>
        <w:tc>
          <w:tcPr>
            <w:tcW w:type="dxa" w:w="4392"/>
          </w:tcPr>
          <w:p>
            <w:r>
              <w:rPr>
                <w:sz w:val="20"/>
              </w:rPr>
              <w:t>Authenticate and return user object</w:t>
            </w:r>
          </w:p>
        </w:tc>
      </w:tr>
      <w:tr>
        <w:tc>
          <w:tcPr>
            <w:tcW w:type="dxa" w:w="4392"/>
          </w:tcPr>
          <w:p>
            <w:r>
              <w:rPr>
                <w:sz w:val="20"/>
              </w:rPr>
              <w:t>PATCH  /api/auth/profile</w:t>
            </w:r>
          </w:p>
        </w:tc>
        <w:tc>
          <w:tcPr>
            <w:tcW w:type="dxa" w:w="4392"/>
          </w:tcPr>
          <w:p>
            <w:r>
              <w:rPr>
                <w:sz w:val="20"/>
              </w:rPr>
              <w:t>Update user profile fields</w:t>
            </w:r>
          </w:p>
        </w:tc>
      </w:tr>
      <w:tr>
        <w:tc>
          <w:tcPr>
            <w:tcW w:type="dxa" w:w="4392"/>
          </w:tcPr>
          <w:p>
            <w:r>
              <w:rPr>
                <w:sz w:val="20"/>
              </w:rPr>
              <w:t>GET    /api/areas</w:t>
            </w:r>
          </w:p>
        </w:tc>
        <w:tc>
          <w:tcPr>
            <w:tcW w:type="dxa" w:w="4392"/>
          </w:tcPr>
          <w:p>
            <w:r>
              <w:rPr>
                <w:sz w:val="20"/>
              </w:rPr>
              <w:t>List all coverage areas</w:t>
            </w:r>
          </w:p>
        </w:tc>
      </w:tr>
      <w:tr>
        <w:tc>
          <w:tcPr>
            <w:tcW w:type="dxa" w:w="4392"/>
          </w:tcPr>
          <w:p>
            <w:r>
              <w:rPr>
                <w:sz w:val="20"/>
              </w:rPr>
              <w:t>GET    /api/workers</w:t>
            </w:r>
          </w:p>
        </w:tc>
        <w:tc>
          <w:tcPr>
            <w:tcW w:type="dxa" w:w="4392"/>
          </w:tcPr>
          <w:p>
            <w:r>
              <w:rPr>
                <w:sz w:val="20"/>
              </w:rPr>
              <w:t>List all providers</w:t>
            </w:r>
          </w:p>
        </w:tc>
      </w:tr>
      <w:tr>
        <w:tc>
          <w:tcPr>
            <w:tcW w:type="dxa" w:w="4392"/>
          </w:tcPr>
          <w:p>
            <w:r>
              <w:rPr>
                <w:sz w:val="20"/>
              </w:rPr>
              <w:t>PATCH  /api/workers/:id/verify</w:t>
            </w:r>
          </w:p>
        </w:tc>
        <w:tc>
          <w:tcPr>
            <w:tcW w:type="dxa" w:w="4392"/>
          </w:tcPr>
          <w:p>
            <w:r>
              <w:rPr>
                <w:sz w:val="20"/>
              </w:rPr>
              <w:t>Set verification status</w:t>
            </w:r>
          </w:p>
        </w:tc>
      </w:tr>
      <w:tr>
        <w:tc>
          <w:tcPr>
            <w:tcW w:type="dxa" w:w="4392"/>
          </w:tcPr>
          <w:p>
            <w:r>
              <w:rPr>
                <w:sz w:val="20"/>
              </w:rPr>
              <w:t>PATCH  /api/workers/:id/status</w:t>
            </w:r>
          </w:p>
        </w:tc>
        <w:tc>
          <w:tcPr>
            <w:tcW w:type="dxa" w:w="4392"/>
          </w:tcPr>
          <w:p>
            <w:r>
              <w:rPr>
                <w:sz w:val="20"/>
              </w:rPr>
              <w:t>Toggle active/inactive</w:t>
            </w:r>
          </w:p>
        </w:tc>
      </w:tr>
      <w:tr>
        <w:tc>
          <w:tcPr>
            <w:tcW w:type="dxa" w:w="4392"/>
          </w:tcPr>
          <w:p>
            <w:r>
              <w:rPr>
                <w:sz w:val="20"/>
              </w:rPr>
              <w:t>DELETE /api/workers/:id</w:t>
            </w:r>
          </w:p>
        </w:tc>
        <w:tc>
          <w:tcPr>
            <w:tcW w:type="dxa" w:w="4392"/>
          </w:tcPr>
          <w:p>
            <w:r>
              <w:rPr>
                <w:sz w:val="20"/>
              </w:rPr>
              <w:t>Remove a provider</w:t>
            </w:r>
          </w:p>
        </w:tc>
      </w:tr>
      <w:tr>
        <w:tc>
          <w:tcPr>
            <w:tcW w:type="dxa" w:w="4392"/>
          </w:tcPr>
          <w:p>
            <w:r>
              <w:rPr>
                <w:sz w:val="20"/>
              </w:rPr>
              <w:t>GET    /api/bookings</w:t>
            </w:r>
          </w:p>
        </w:tc>
        <w:tc>
          <w:tcPr>
            <w:tcW w:type="dxa" w:w="4392"/>
          </w:tcPr>
          <w:p>
            <w:r>
              <w:rPr>
                <w:sz w:val="20"/>
              </w:rPr>
              <w:t>List all bookings (moderator)</w:t>
            </w:r>
          </w:p>
        </w:tc>
      </w:tr>
      <w:tr>
        <w:tc>
          <w:tcPr>
            <w:tcW w:type="dxa" w:w="4392"/>
          </w:tcPr>
          <w:p>
            <w:r>
              <w:rPr>
                <w:sz w:val="20"/>
              </w:rPr>
              <w:t>GET    /api/bookings/user/:id</w:t>
            </w:r>
          </w:p>
        </w:tc>
        <w:tc>
          <w:tcPr>
            <w:tcW w:type="dxa" w:w="4392"/>
          </w:tcPr>
          <w:p>
            <w:r>
              <w:rPr>
                <w:sz w:val="20"/>
              </w:rPr>
              <w:t>Bookings for a specific user</w:t>
            </w:r>
          </w:p>
        </w:tc>
      </w:tr>
      <w:tr>
        <w:tc>
          <w:tcPr>
            <w:tcW w:type="dxa" w:w="4392"/>
          </w:tcPr>
          <w:p>
            <w:r>
              <w:rPr>
                <w:sz w:val="20"/>
              </w:rPr>
              <w:t>POST   /api/bookings</w:t>
            </w:r>
          </w:p>
        </w:tc>
        <w:tc>
          <w:tcPr>
            <w:tcW w:type="dxa" w:w="4392"/>
          </w:tcPr>
          <w:p>
            <w:r>
              <w:rPr>
                <w:sz w:val="20"/>
              </w:rPr>
              <w:t>Create new booking</w:t>
            </w:r>
          </w:p>
        </w:tc>
      </w:tr>
      <w:tr>
        <w:tc>
          <w:tcPr>
            <w:tcW w:type="dxa" w:w="4392"/>
          </w:tcPr>
          <w:p>
            <w:r>
              <w:rPr>
                <w:sz w:val="20"/>
              </w:rPr>
              <w:t>PATCH  /api/bookings/:id/status</w:t>
            </w:r>
          </w:p>
        </w:tc>
        <w:tc>
          <w:tcPr>
            <w:tcW w:type="dxa" w:w="4392"/>
          </w:tcPr>
          <w:p>
            <w:r>
              <w:rPr>
                <w:sz w:val="20"/>
              </w:rPr>
              <w:t>Update booking status</w:t>
            </w:r>
          </w:p>
        </w:tc>
      </w:tr>
      <w:tr>
        <w:tc>
          <w:tcPr>
            <w:tcW w:type="dxa" w:w="4392"/>
          </w:tcPr>
          <w:p>
            <w:r>
              <w:rPr>
                <w:sz w:val="20"/>
              </w:rPr>
              <w:t>PATCH  /api/bookings/:id/assign</w:t>
            </w:r>
          </w:p>
        </w:tc>
        <w:tc>
          <w:tcPr>
            <w:tcW w:type="dxa" w:w="4392"/>
          </w:tcPr>
          <w:p>
            <w:r>
              <w:rPr>
                <w:sz w:val="20"/>
              </w:rPr>
              <w:t>Assign provider to booking</w:t>
            </w:r>
          </w:p>
        </w:tc>
      </w:tr>
      <w:tr>
        <w:tc>
          <w:tcPr>
            <w:tcW w:type="dxa" w:w="4392"/>
          </w:tcPr>
          <w:p>
            <w:r>
              <w:rPr>
                <w:sz w:val="20"/>
              </w:rPr>
              <w:t>GET    /api/services</w:t>
            </w:r>
          </w:p>
        </w:tc>
        <w:tc>
          <w:tcPr>
            <w:tcW w:type="dxa" w:w="4392"/>
          </w:tcPr>
          <w:p>
            <w:r>
              <w:rPr>
                <w:sz w:val="20"/>
              </w:rPr>
              <w:t>List all services</w:t>
            </w:r>
          </w:p>
        </w:tc>
      </w:tr>
    </w:tbl>
    <w:p/>
    <w:p>
      <w:pPr>
        <w:pStyle w:val="Heading2"/>
        <w:jc w:val="left"/>
      </w:pPr>
      <w:r>
        <w:rPr>
          <w:b/>
          <w:color w:val="0D0E11"/>
        </w:rPr>
        <w:t>3.6 Middleware Pattern (Express)</w:t>
      </w:r>
    </w:p>
    <w:p>
      <w:r>
        <w:rPr>
          <w:b w:val="0"/>
          <w:i w:val="0"/>
          <w:color w:val="000000"/>
          <w:sz w:val="22"/>
        </w:rPr>
        <w:t>Express uses a pipeline of middleware functions. In this project:</w:t>
      </w:r>
    </w:p>
    <w:p>
      <w:pPr>
        <w:pStyle w:val="ListBullet"/>
        <w:ind w:left="283"/>
      </w:pPr>
      <w:r>
        <w:rPr>
          <w:sz w:val="21"/>
        </w:rPr>
        <w:t>cors() — adds CORS headers to all responses</w:t>
      </w:r>
    </w:p>
    <w:p>
      <w:pPr>
        <w:pStyle w:val="ListBullet"/>
        <w:ind w:left="283"/>
      </w:pPr>
      <w:r>
        <w:rPr>
          <w:sz w:val="21"/>
        </w:rPr>
        <w:t>express.json() — parses incoming JSON request bodies</w:t>
      </w:r>
    </w:p>
    <w:p>
      <w:pPr>
        <w:pStyle w:val="ListBullet"/>
        <w:ind w:left="283"/>
      </w:pPr>
      <w:r>
        <w:rPr>
          <w:sz w:val="21"/>
        </w:rPr>
        <w:t>express.static(path.join(__dirname)) — serves frontend files (HTML, CSS, JS) from the project root</w:t>
      </w:r>
    </w:p>
    <w:p>
      <w:pPr>
        <w:pStyle w:val="ListBullet"/>
        <w:ind w:left="283"/>
      </w:pPr>
      <w:r>
        <w:rPr>
          <w:sz w:val="21"/>
        </w:rPr>
        <w:t>app.get('*', ...) — wildcard fallback sends index.html for client-side routing</w:t>
      </w:r>
    </w:p>
    <w:p/>
    <w:p>
      <w:pPr>
        <w:pStyle w:val="Heading2"/>
        <w:jc w:val="left"/>
      </w:pPr>
      <w:r>
        <w:rPr>
          <w:b/>
          <w:color w:val="0D0E11"/>
        </w:rPr>
        <w:t>3.7 Pre-Save Hook / Middleware (Mongoose)</w:t>
      </w:r>
    </w:p>
    <w:p>
      <w:r>
        <w:rPr>
          <w:b w:val="0"/>
          <w:i w:val="0"/>
          <w:color w:val="000000"/>
          <w:sz w:val="22"/>
        </w:rPr>
        <w:t>All three user schemas (Customer, Provider, Moderator) use Mongoose pre('save') middleware to automatically hash passwords with bcrypt before the document is written to MongoDB. This is an example of the Decorator / Middleware pattern applied at the ORM layer.</w:t>
      </w:r>
    </w:p>
    <w:p/>
    <w:p>
      <w:pPr>
        <w:pStyle w:val="Heading2"/>
        <w:jc w:val="left"/>
      </w:pPr>
      <w:r>
        <w:rPr>
          <w:b/>
          <w:color w:val="0D0E11"/>
        </w:rPr>
        <w:t>3.8 Strategy Pattern (AI Provider)</w:t>
      </w:r>
    </w:p>
    <w:p>
      <w:r>
        <w:rPr>
          <w:b w:val="0"/>
          <w:i w:val="0"/>
          <w:color w:val="000000"/>
          <w:sz w:val="22"/>
        </w:rPr>
        <w:t>The AIChat.callAI() method implements the Strategy pattern: the same interface (callAI) dispatches to three different concrete implementations (Gemini, Groq, OpenAI) depending on the provider setting stored in localStorage. Swapping strategies requires no change to the calling code.</w:t>
      </w:r>
    </w:p>
    <w:p/>
    <w:p>
      <w:pPr>
        <w:pStyle w:val="Heading2"/>
        <w:jc w:val="left"/>
      </w:pPr>
      <w:r>
        <w:rPr>
          <w:b/>
          <w:color w:val="0D0E11"/>
        </w:rPr>
        <w:t>3.9 Data Seeding Pattern</w:t>
      </w:r>
    </w:p>
    <w:p>
      <w:r>
        <w:rPr>
          <w:b w:val="0"/>
          <w:i w:val="0"/>
          <w:color w:val="000000"/>
          <w:sz w:val="22"/>
        </w:rPr>
        <w:t>The seedDatabase() function in server.js checks each collection count and only inserts seed records if the collection is empty. This is an idempotent seeding strategy — safe to call on every server start without creating duplicate data.</w:t>
      </w:r>
    </w:p>
    <w:p>
      <w:r>
        <w:br w:type="page"/>
      </w:r>
    </w:p>
    <w:p>
      <w:pPr>
        <w:pStyle w:val="Heading1"/>
        <w:jc w:val="left"/>
      </w:pPr>
      <w:r>
        <w:rPr>
          <w:b/>
          <w:color w:val="EA580C"/>
        </w:rPr>
        <w:t>4. Database Design — MongoDB Models (ODM: Mongoose)</w:t>
      </w:r>
    </w:p>
    <w:p>
      <w:r>
        <w:rPr>
          <w:b w:val="0"/>
          <w:i w:val="0"/>
          <w:color w:val="000000"/>
          <w:sz w:val="22"/>
        </w:rPr>
        <w:t>The project uses six Mongoose models, each in its own file under /models/. Below is a line-by-line explanation of each model.</w:t>
      </w:r>
    </w:p>
    <w:p>
      <w:pPr>
        <w:spacing w:before="80" w:after="80"/>
        <w:pBdr>
          <w:bottom w:val="single" w:sz="6" w:space="1" w:color="CCCCCC"/>
        </w:pBdr>
      </w:pPr>
    </w:p>
    <w:p>
      <w:pPr>
        <w:pStyle w:val="Heading2"/>
        <w:jc w:val="left"/>
      </w:pPr>
      <w:r>
        <w:rPr>
          <w:b/>
          <w:color w:val="0D0E11"/>
        </w:rPr>
        <w:t>4.1 Customer.js</w:t>
      </w:r>
    </w:p>
    <w:p>
      <w:r>
        <w:rPr>
          <w:b w:val="0"/>
          <w:i/>
          <w:color w:val="646464"/>
          <w:sz w:val="20"/>
        </w:rPr>
        <w:t>Full path: models/Customer.js</w:t>
      </w:r>
    </w:p>
    <w:p>
      <w:pPr>
        <w:spacing w:before="20" w:after="20"/>
        <w:ind w:left="567"/>
        <w:shd w:val="clear" w:color="auto" w:fill="F0F0F0"/>
      </w:pPr>
      <w:r>
        <w:rPr>
          <w:rFonts w:ascii="Courier New" w:hAnsi="Courier New"/>
          <w:color w:val="1E1E1E"/>
          <w:sz w:val="18"/>
        </w:rPr>
        <w:t>const mongoose = require('mongoose');</w:t>
      </w:r>
    </w:p>
    <w:p>
      <w:pPr>
        <w:spacing w:before="20" w:after="20"/>
        <w:ind w:left="567"/>
        <w:shd w:val="clear" w:color="auto" w:fill="F0F0F0"/>
      </w:pPr>
      <w:r>
        <w:rPr>
          <w:rFonts w:ascii="Courier New" w:hAnsi="Courier New"/>
          <w:color w:val="1E1E1E"/>
          <w:sz w:val="18"/>
        </w:rPr>
        <w:t>// Import Mongoose — the MongoDB ODM library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bcrypt = require('bcryptjs');</w:t>
      </w:r>
    </w:p>
    <w:p>
      <w:pPr>
        <w:spacing w:before="20" w:after="20"/>
        <w:ind w:left="567"/>
        <w:shd w:val="clear" w:color="auto" w:fill="F0F0F0"/>
      </w:pPr>
      <w:r>
        <w:rPr>
          <w:rFonts w:ascii="Courier New" w:hAnsi="Courier New"/>
          <w:color w:val="1E1E1E"/>
          <w:sz w:val="18"/>
        </w:rPr>
        <w:t>// Import bcrypt for password hashing</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CustomerSchema = new mongoose.Schema({</w:t>
      </w:r>
    </w:p>
    <w:p>
      <w:pPr>
        <w:spacing w:before="20" w:after="20"/>
        <w:ind w:left="567"/>
        <w:shd w:val="clear" w:color="auto" w:fill="F0F0F0"/>
      </w:pPr>
      <w:r>
        <w:rPr>
          <w:rFonts w:ascii="Courier New" w:hAnsi="Courier New"/>
          <w:color w:val="1E1E1E"/>
          <w:sz w:val="18"/>
        </w:rPr>
        <w:t xml:space="preserve">  // Define the shape of a Customer document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name:       { type: String, required: true, trim: true },</w:t>
      </w:r>
    </w:p>
    <w:p>
      <w:pPr>
        <w:spacing w:before="20" w:after="20"/>
        <w:ind w:left="567"/>
        <w:shd w:val="clear" w:color="auto" w:fill="F0F0F0"/>
      </w:pPr>
      <w:r>
        <w:rPr>
          <w:rFonts w:ascii="Courier New" w:hAnsi="Courier New"/>
          <w:color w:val="1E1E1E"/>
          <w:sz w:val="18"/>
        </w:rPr>
        <w:t xml:space="preserve">  // 'name' is mandatory; trim removes surrounding whitespace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email:      { type: String, required: true, unique: true, lowercase: true, trim: true },</w:t>
      </w:r>
    </w:p>
    <w:p>
      <w:pPr>
        <w:spacing w:before="20" w:after="20"/>
        <w:ind w:left="567"/>
        <w:shd w:val="clear" w:color="auto" w:fill="F0F0F0"/>
      </w:pPr>
      <w:r>
        <w:rPr>
          <w:rFonts w:ascii="Courier New" w:hAnsi="Courier New"/>
          <w:color w:val="1E1E1E"/>
          <w:sz w:val="18"/>
        </w:rPr>
        <w:t xml:space="preserve">  // Email must be unique across all customers; stored in lowercase to prevent duplicates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password:   { type: String, required: true },</w:t>
      </w:r>
    </w:p>
    <w:p>
      <w:pPr>
        <w:spacing w:before="20" w:after="20"/>
        <w:ind w:left="567"/>
        <w:shd w:val="clear" w:color="auto" w:fill="F0F0F0"/>
      </w:pPr>
      <w:r>
        <w:rPr>
          <w:rFonts w:ascii="Courier New" w:hAnsi="Courier New"/>
          <w:color w:val="1E1E1E"/>
          <w:sz w:val="18"/>
        </w:rPr>
        <w:t xml:space="preserve">  // Raw field; will be overwritten with a bcrypt hash before save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role:       { type: String, default: 'customer' },</w:t>
      </w:r>
    </w:p>
    <w:p>
      <w:pPr>
        <w:spacing w:before="20" w:after="20"/>
        <w:ind w:left="567"/>
        <w:shd w:val="clear" w:color="auto" w:fill="F0F0F0"/>
      </w:pPr>
      <w:r>
        <w:rPr>
          <w:rFonts w:ascii="Courier New" w:hAnsi="Courier New"/>
          <w:color w:val="1E1E1E"/>
          <w:sz w:val="18"/>
        </w:rPr>
        <w:t xml:space="preserve">  // Role tag; always 'customer' — used by auth logic</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phone:      { type: String, default: '' },</w:t>
      </w:r>
    </w:p>
    <w:p>
      <w:pPr>
        <w:spacing w:before="20" w:after="20"/>
        <w:ind w:left="567"/>
        <w:shd w:val="clear" w:color="auto" w:fill="F0F0F0"/>
      </w:pPr>
      <w:r>
        <w:rPr>
          <w:rFonts w:ascii="Courier New" w:hAnsi="Courier New"/>
          <w:color w:val="1E1E1E"/>
          <w:sz w:val="18"/>
        </w:rPr>
        <w:t xml:space="preserve">  zone:       { type: String, default: 'Gulshan' },</w:t>
      </w:r>
    </w:p>
    <w:p>
      <w:pPr>
        <w:spacing w:before="20" w:after="20"/>
        <w:ind w:left="567"/>
        <w:shd w:val="clear" w:color="auto" w:fill="F0F0F0"/>
      </w:pPr>
      <w:r>
        <w:rPr>
          <w:rFonts w:ascii="Courier New" w:hAnsi="Courier New"/>
          <w:color w:val="1E1E1E"/>
          <w:sz w:val="18"/>
        </w:rPr>
        <w:t xml:space="preserve">  // Optional contact info and preferred area of Dhaka</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totalSpent: { type: Number, default: 0 },</w:t>
      </w:r>
    </w:p>
    <w:p>
      <w:pPr>
        <w:spacing w:before="20" w:after="20"/>
        <w:ind w:left="567"/>
        <w:shd w:val="clear" w:color="auto" w:fill="F0F0F0"/>
      </w:pPr>
      <w:r>
        <w:rPr>
          <w:rFonts w:ascii="Courier New" w:hAnsi="Courier New"/>
          <w:color w:val="1E1E1E"/>
          <w:sz w:val="18"/>
        </w:rPr>
        <w:t xml:space="preserve">  // Accumulated spending; incremented via $inc when bookings are marked 'done'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joinedAt:   { type: Date,   default: Date.now }</w:t>
      </w:r>
    </w:p>
    <w:p>
      <w:pPr>
        <w:spacing w:before="20" w:after="20"/>
        <w:ind w:left="567"/>
        <w:shd w:val="clear" w:color="auto" w:fill="F0F0F0"/>
      </w:pPr>
      <w:r>
        <w:rPr>
          <w:rFonts w:ascii="Courier New" w:hAnsi="Courier New"/>
          <w:color w:val="1E1E1E"/>
          <w:sz w:val="18"/>
        </w:rPr>
        <w:t xml:space="preserve">  // Auto-timestamped on document creation</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CustomerSchema.pre('save', async function (next) {</w:t>
      </w:r>
    </w:p>
    <w:p>
      <w:pPr>
        <w:spacing w:before="20" w:after="20"/>
        <w:ind w:left="567"/>
        <w:shd w:val="clear" w:color="auto" w:fill="F0F0F0"/>
      </w:pPr>
      <w:r>
        <w:rPr>
          <w:rFonts w:ascii="Courier New" w:hAnsi="Courier New"/>
          <w:color w:val="1E1E1E"/>
          <w:sz w:val="18"/>
        </w:rPr>
        <w:t xml:space="preserve">  // Mongoose pre-save middleware — runs before any .save() call</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(!this.isModified('password')) return next();</w:t>
      </w:r>
    </w:p>
    <w:p>
      <w:pPr>
        <w:spacing w:before="20" w:after="20"/>
        <w:ind w:left="567"/>
        <w:shd w:val="clear" w:color="auto" w:fill="F0F0F0"/>
      </w:pPr>
      <w:r>
        <w:rPr>
          <w:rFonts w:ascii="Courier New" w:hAnsi="Courier New"/>
          <w:color w:val="1E1E1E"/>
          <w:sz w:val="18"/>
        </w:rPr>
        <w:t xml:space="preserve">  // Skip hashing if password field was NOT changed (e.g., profile update)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const salt = await bcrypt.genSalt(10);</w:t>
      </w:r>
    </w:p>
    <w:p>
      <w:pPr>
        <w:spacing w:before="20" w:after="20"/>
        <w:ind w:left="567"/>
        <w:shd w:val="clear" w:color="auto" w:fill="F0F0F0"/>
      </w:pPr>
      <w:r>
        <w:rPr>
          <w:rFonts w:ascii="Courier New" w:hAnsi="Courier New"/>
          <w:color w:val="1E1E1E"/>
          <w:sz w:val="18"/>
        </w:rPr>
        <w:t xml:space="preserve">  // Generate a cryptographic salt with 10 work-factor rounds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this.password = await bcrypt.hash(this.password, salt);</w:t>
      </w:r>
    </w:p>
    <w:p>
      <w:pPr>
        <w:spacing w:before="20" w:after="20"/>
        <w:ind w:left="567"/>
        <w:shd w:val="clear" w:color="auto" w:fill="F0F0F0"/>
      </w:pPr>
      <w:r>
        <w:rPr>
          <w:rFonts w:ascii="Courier New" w:hAnsi="Courier New"/>
          <w:color w:val="1E1E1E"/>
          <w:sz w:val="18"/>
        </w:rPr>
        <w:t xml:space="preserve">  // Replace plain text password with its bcrypt hash</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next();</w:t>
      </w:r>
    </w:p>
    <w:p>
      <w:pPr>
        <w:spacing w:before="20" w:after="20"/>
        <w:ind w:left="567"/>
        <w:shd w:val="clear" w:color="auto" w:fill="F0F0F0"/>
      </w:pPr>
      <w:r>
        <w:rPr>
          <w:rFonts w:ascii="Courier New" w:hAnsi="Courier New"/>
          <w:color w:val="1E1E1E"/>
          <w:sz w:val="18"/>
        </w:rPr>
        <w:t xml:space="preserve">  // Signal Mongoose to continue with the save operation</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CustomerSchema.methods.comparePassword = async function (candPassword) {</w:t>
      </w:r>
    </w:p>
    <w:p>
      <w:pPr>
        <w:spacing w:before="20" w:after="20"/>
        <w:ind w:left="567"/>
        <w:shd w:val="clear" w:color="auto" w:fill="F0F0F0"/>
      </w:pPr>
      <w:r>
        <w:rPr>
          <w:rFonts w:ascii="Courier New" w:hAnsi="Courier New"/>
          <w:color w:val="1E1E1E"/>
          <w:sz w:val="18"/>
        </w:rPr>
        <w:t xml:space="preserve">  return bcrypt.compare(candPassword, this.password);</w:t>
      </w:r>
    </w:p>
    <w:p>
      <w:pPr>
        <w:spacing w:before="20" w:after="20"/>
        <w:ind w:left="567"/>
        <w:shd w:val="clear" w:color="auto" w:fill="F0F0F0"/>
      </w:pPr>
      <w:r>
        <w:rPr>
          <w:rFonts w:ascii="Courier New" w:hAnsi="Courier New"/>
          <w:color w:val="1E1E1E"/>
          <w:sz w:val="18"/>
        </w:rPr>
        <w:t xml:space="preserve">  // Instance method: compares a login-attempt password against the stored hash</w:t>
      </w:r>
    </w:p>
    <w:p>
      <w:pPr>
        <w:spacing w:before="20" w:after="20"/>
        <w:ind w:left="567"/>
        <w:shd w:val="clear" w:color="auto" w:fill="F0F0F0"/>
      </w:pPr>
      <w:r>
        <w:rPr>
          <w:rFonts w:ascii="Courier New" w:hAnsi="Courier New"/>
          <w:color w:val="1E1E1E"/>
          <w:sz w:val="18"/>
        </w:rPr>
        <w:t xml:space="preserve">  // bcrypt.compare() is timing-safe, preventing timing attacks</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mongoose.model('Customer', CustomerSchema);</w:t>
      </w:r>
    </w:p>
    <w:p>
      <w:pPr>
        <w:spacing w:before="20" w:after="20"/>
        <w:ind w:left="567"/>
        <w:shd w:val="clear" w:color="auto" w:fill="F0F0F0"/>
      </w:pPr>
      <w:r>
        <w:rPr>
          <w:rFonts w:ascii="Courier New" w:hAnsi="Courier New"/>
          <w:color w:val="1E1E1E"/>
          <w:sz w:val="18"/>
        </w:rPr>
        <w:t>// Register and export the model — Mongoose creates a 'customers' collection in MongoDB</w:t>
      </w:r>
    </w:p>
    <w:p>
      <w:pPr>
        <w:spacing w:before="80" w:after="80"/>
        <w:pBdr>
          <w:bottom w:val="single" w:sz="6" w:space="1" w:color="CCCCCC"/>
        </w:pBdr>
      </w:pPr>
    </w:p>
    <w:p>
      <w:pPr>
        <w:pStyle w:val="Heading2"/>
        <w:jc w:val="left"/>
      </w:pPr>
      <w:r>
        <w:rPr>
          <w:b/>
          <w:color w:val="0D0E11"/>
        </w:rPr>
        <w:t>4.2 Provider.js</w:t>
      </w:r>
    </w:p>
    <w:p>
      <w:r>
        <w:rPr>
          <w:b w:val="0"/>
          <w:i/>
          <w:color w:val="646464"/>
          <w:sz w:val="20"/>
        </w:rPr>
        <w:t>Full path: models/Provider.js</w:t>
      </w:r>
    </w:p>
    <w:p>
      <w:pPr>
        <w:spacing w:before="20" w:after="20"/>
        <w:ind w:left="567"/>
        <w:shd w:val="clear" w:color="auto" w:fill="F0F0F0"/>
      </w:pPr>
      <w:r>
        <w:rPr>
          <w:rFonts w:ascii="Courier New" w:hAnsi="Courier New"/>
          <w:color w:val="1E1E1E"/>
          <w:sz w:val="18"/>
        </w:rPr>
        <w:t>const mongoose = require('mongoose');</w:t>
      </w:r>
    </w:p>
    <w:p>
      <w:pPr>
        <w:spacing w:before="20" w:after="20"/>
        <w:ind w:left="567"/>
        <w:shd w:val="clear" w:color="auto" w:fill="F0F0F0"/>
      </w:pPr>
      <w:r>
        <w:rPr>
          <w:rFonts w:ascii="Courier New" w:hAnsi="Courier New"/>
          <w:color w:val="1E1E1E"/>
          <w:sz w:val="18"/>
        </w:rPr>
        <w:t>const bcrypt   = require('bcryptjs');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ProviderSchema = new mongoose.Schema({</w:t>
      </w:r>
    </w:p>
    <w:p>
      <w:pPr>
        <w:spacing w:before="20" w:after="20"/>
        <w:ind w:left="567"/>
        <w:shd w:val="clear" w:color="auto" w:fill="F0F0F0"/>
      </w:pPr>
      <w:r>
        <w:rPr>
          <w:rFonts w:ascii="Courier New" w:hAnsi="Courier New"/>
          <w:color w:val="1E1E1E"/>
          <w:sz w:val="18"/>
        </w:rPr>
        <w:t xml:space="preserve">  name:                 { type: String, required: true, trim: true },</w:t>
      </w:r>
    </w:p>
    <w:p>
      <w:pPr>
        <w:spacing w:before="20" w:after="20"/>
        <w:ind w:left="567"/>
        <w:shd w:val="clear" w:color="auto" w:fill="F0F0F0"/>
      </w:pPr>
      <w:r>
        <w:rPr>
          <w:rFonts w:ascii="Courier New" w:hAnsi="Courier New"/>
          <w:color w:val="1E1E1E"/>
          <w:sz w:val="18"/>
        </w:rPr>
        <w:t xml:space="preserve">  email:                { type: String, required: true, unique: true, lowercase: true, trim: true },</w:t>
      </w:r>
    </w:p>
    <w:p>
      <w:pPr>
        <w:spacing w:before="20" w:after="20"/>
        <w:ind w:left="567"/>
        <w:shd w:val="clear" w:color="auto" w:fill="F0F0F0"/>
      </w:pPr>
      <w:r>
        <w:rPr>
          <w:rFonts w:ascii="Courier New" w:hAnsi="Courier New"/>
          <w:color w:val="1E1E1E"/>
          <w:sz w:val="18"/>
        </w:rPr>
        <w:t xml:space="preserve">  password:             { type: String, required: true },</w:t>
      </w:r>
    </w:p>
    <w:p>
      <w:pPr>
        <w:spacing w:before="20" w:after="20"/>
        <w:ind w:left="567"/>
        <w:shd w:val="clear" w:color="auto" w:fill="F0F0F0"/>
      </w:pPr>
      <w:r>
        <w:rPr>
          <w:rFonts w:ascii="Courier New" w:hAnsi="Courier New"/>
          <w:color w:val="1E1E1E"/>
          <w:sz w:val="18"/>
        </w:rPr>
        <w:t xml:space="preserve">  role:                 { type: String, default: 'provider' },</w:t>
      </w:r>
    </w:p>
    <w:p>
      <w:pPr>
        <w:spacing w:before="20" w:after="20"/>
        <w:ind w:left="567"/>
        <w:shd w:val="clear" w:color="auto" w:fill="F0F0F0"/>
      </w:pPr>
      <w:r>
        <w:rPr>
          <w:rFonts w:ascii="Courier New" w:hAnsi="Courier New"/>
          <w:color w:val="1E1E1E"/>
          <w:sz w:val="18"/>
        </w:rPr>
        <w:t xml:space="preserve">  phone:                { type: String, default: ''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serviceCategory:      { type: String, default: '' },</w:t>
      </w:r>
    </w:p>
    <w:p>
      <w:pPr>
        <w:spacing w:before="20" w:after="20"/>
        <w:ind w:left="567"/>
        <w:shd w:val="clear" w:color="auto" w:fill="F0F0F0"/>
      </w:pPr>
      <w:r>
        <w:rPr>
          <w:rFonts w:ascii="Courier New" w:hAnsi="Courier New"/>
          <w:color w:val="1E1E1E"/>
          <w:sz w:val="18"/>
        </w:rPr>
        <w:t xml:space="preserve">  // The artisan's primary skill (e.g., 'AC Technician', 'Plumber')</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skill:                { type: String, default: '' },</w:t>
      </w:r>
    </w:p>
    <w:p>
      <w:pPr>
        <w:spacing w:before="20" w:after="20"/>
        <w:ind w:left="567"/>
        <w:shd w:val="clear" w:color="auto" w:fill="F0F0F0"/>
      </w:pPr>
      <w:r>
        <w:rPr>
          <w:rFonts w:ascii="Courier New" w:hAnsi="Courier New"/>
          <w:color w:val="1E1E1E"/>
          <w:sz w:val="18"/>
        </w:rPr>
        <w:t xml:space="preserve">  // Alias for serviceCategory — kept for backward compatibility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verificationDocument: { type: String, default: '' },</w:t>
      </w:r>
    </w:p>
    <w:p>
      <w:pPr>
        <w:spacing w:before="20" w:after="20"/>
        <w:ind w:left="567"/>
        <w:shd w:val="clear" w:color="auto" w:fill="F0F0F0"/>
      </w:pPr>
      <w:r>
        <w:rPr>
          <w:rFonts w:ascii="Courier New" w:hAnsi="Courier New"/>
          <w:color w:val="1E1E1E"/>
          <w:sz w:val="18"/>
        </w:rPr>
        <w:t xml:space="preserve">  // Filename/path of the NID or verification document uploaded</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verifiedStatus: { type: String, enum: ['Pending','Verified','Rejected'], default: 'Pending' },</w:t>
      </w:r>
    </w:p>
    <w:p>
      <w:pPr>
        <w:spacing w:before="20" w:after="20"/>
        <w:ind w:left="567"/>
        <w:shd w:val="clear" w:color="auto" w:fill="F0F0F0"/>
      </w:pPr>
      <w:r>
        <w:rPr>
          <w:rFonts w:ascii="Courier New" w:hAnsi="Courier New"/>
          <w:color w:val="1E1E1E"/>
          <w:sz w:val="18"/>
        </w:rPr>
        <w:t xml:space="preserve">  // Enum constrains the value to three allowed states only</w:t>
      </w:r>
    </w:p>
    <w:p>
      <w:pPr>
        <w:spacing w:before="20" w:after="20"/>
        <w:ind w:left="567"/>
        <w:shd w:val="clear" w:color="auto" w:fill="F0F0F0"/>
      </w:pPr>
      <w:r>
        <w:rPr>
          <w:rFonts w:ascii="Courier New" w:hAnsi="Courier New"/>
          <w:color w:val="1E1E1E"/>
          <w:sz w:val="18"/>
        </w:rPr>
        <w:t xml:space="preserve">  // Moderator changes this via PATCH /api/workers/:id/verify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coverageZones: { type: [String], default: [] },</w:t>
      </w:r>
    </w:p>
    <w:p>
      <w:pPr>
        <w:spacing w:before="20" w:after="20"/>
        <w:ind w:left="567"/>
        <w:shd w:val="clear" w:color="auto" w:fill="F0F0F0"/>
      </w:pPr>
      <w:r>
        <w:rPr>
          <w:rFonts w:ascii="Courier New" w:hAnsi="Courier New"/>
          <w:color w:val="1E1E1E"/>
          <w:sz w:val="18"/>
        </w:rPr>
        <w:t xml:space="preserve">  // Array of area names (e.g., ['Gulshan','Banani']) where provider operates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zone:   { type: String, default: '' },</w:t>
      </w:r>
    </w:p>
    <w:p>
      <w:pPr>
        <w:spacing w:before="20" w:after="20"/>
        <w:ind w:left="567"/>
        <w:shd w:val="clear" w:color="auto" w:fill="F0F0F0"/>
      </w:pPr>
      <w:r>
        <w:rPr>
          <w:rFonts w:ascii="Courier New" w:hAnsi="Courier New"/>
          <w:color w:val="1E1E1E"/>
          <w:sz w:val="18"/>
        </w:rPr>
        <w:t xml:space="preserve">  area:   { type: String, default: '' },</w:t>
      </w:r>
    </w:p>
    <w:p>
      <w:pPr>
        <w:spacing w:before="20" w:after="20"/>
        <w:ind w:left="567"/>
        <w:shd w:val="clear" w:color="auto" w:fill="F0F0F0"/>
      </w:pPr>
      <w:r>
        <w:rPr>
          <w:rFonts w:ascii="Courier New" w:hAnsi="Courier New"/>
          <w:color w:val="1E1E1E"/>
          <w:sz w:val="18"/>
        </w:rPr>
        <w:t xml:space="preserve">  // Primary zone and area — derived from coverageZones[0] during registration</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color:    { type: String, default: 'bg-dark' },</w:t>
      </w:r>
    </w:p>
    <w:p>
      <w:pPr>
        <w:spacing w:before="20" w:after="20"/>
        <w:ind w:left="567"/>
        <w:shd w:val="clear" w:color="auto" w:fill="F0F0F0"/>
      </w:pPr>
      <w:r>
        <w:rPr>
          <w:rFonts w:ascii="Courier New" w:hAnsi="Courier New"/>
          <w:color w:val="1E1E1E"/>
          <w:sz w:val="18"/>
        </w:rPr>
        <w:t xml:space="preserve">  initials: { type: String, default: '' },</w:t>
      </w:r>
    </w:p>
    <w:p>
      <w:pPr>
        <w:spacing w:before="20" w:after="20"/>
        <w:ind w:left="567"/>
        <w:shd w:val="clear" w:color="auto" w:fill="F0F0F0"/>
      </w:pPr>
      <w:r>
        <w:rPr>
          <w:rFonts w:ascii="Courier New" w:hAnsi="Courier New"/>
          <w:color w:val="1E1E1E"/>
          <w:sz w:val="18"/>
        </w:rPr>
        <w:t xml:space="preserve">  // UI avatar color class and 2-letter initials for the avatar circle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status: { type: String, enum: ['active','inactive'], default: 'active' },</w:t>
      </w:r>
    </w:p>
    <w:p>
      <w:pPr>
        <w:spacing w:before="20" w:after="20"/>
        <w:ind w:left="567"/>
        <w:shd w:val="clear" w:color="auto" w:fill="F0F0F0"/>
      </w:pPr>
      <w:r>
        <w:rPr>
          <w:rFonts w:ascii="Courier New" w:hAnsi="Courier New"/>
          <w:color w:val="1E1E1E"/>
          <w:sz w:val="18"/>
        </w:rPr>
        <w:t xml:space="preserve">  // Whether the provider is currently taking jobs (toggleable by moderator)</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avgRating:      { type: Number, default: 4.5 },</w:t>
      </w:r>
    </w:p>
    <w:p>
      <w:pPr>
        <w:spacing w:before="20" w:after="20"/>
        <w:ind w:left="567"/>
        <w:shd w:val="clear" w:color="auto" w:fill="F0F0F0"/>
      </w:pPr>
      <w:r>
        <w:rPr>
          <w:rFonts w:ascii="Courier New" w:hAnsi="Courier New"/>
          <w:color w:val="1E1E1E"/>
          <w:sz w:val="18"/>
        </w:rPr>
        <w:t xml:space="preserve">  completedCount: { type: Number, default: 0 },</w:t>
      </w:r>
    </w:p>
    <w:p>
      <w:pPr>
        <w:spacing w:before="20" w:after="20"/>
        <w:ind w:left="567"/>
        <w:shd w:val="clear" w:color="auto" w:fill="F0F0F0"/>
      </w:pPr>
      <w:r>
        <w:rPr>
          <w:rFonts w:ascii="Courier New" w:hAnsi="Courier New"/>
          <w:color w:val="1E1E1E"/>
          <w:sz w:val="18"/>
        </w:rPr>
        <w:t xml:space="preserve">  // Performance metrics — completedCount incremented atomically via $inc</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joinedAt: { type: Date, default: Date.now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Same pre-save bcrypt hook and comparePassword method as Customer</w:t>
      </w:r>
    </w:p>
    <w:p>
      <w:pPr>
        <w:spacing w:before="20" w:after="20"/>
        <w:ind w:left="567"/>
        <w:shd w:val="clear" w:color="auto" w:fill="F0F0F0"/>
      </w:pPr>
      <w:r>
        <w:rPr>
          <w:rFonts w:ascii="Courier New" w:hAnsi="Courier New"/>
          <w:color w:val="1E1E1E"/>
          <w:sz w:val="18"/>
        </w:rPr>
        <w:t>ProviderSchema.pre('save', async function (next) { ... });</w:t>
      </w:r>
    </w:p>
    <w:p>
      <w:pPr>
        <w:spacing w:before="20" w:after="20"/>
        <w:ind w:left="567"/>
        <w:shd w:val="clear" w:color="auto" w:fill="F0F0F0"/>
      </w:pPr>
      <w:r>
        <w:rPr>
          <w:rFonts w:ascii="Courier New" w:hAnsi="Courier New"/>
          <w:color w:val="1E1E1E"/>
          <w:sz w:val="18"/>
        </w:rPr>
        <w:t>ProviderSchema.methods.comparePassword = async function (candPassword) { ...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mongoose.model('Provider', ProviderSchema);</w:t>
      </w:r>
    </w:p>
    <w:p>
      <w:pPr>
        <w:spacing w:before="80" w:after="80"/>
        <w:pBdr>
          <w:bottom w:val="single" w:sz="6" w:space="1" w:color="CCCCCC"/>
        </w:pBdr>
      </w:pPr>
    </w:p>
    <w:p>
      <w:pPr>
        <w:pStyle w:val="Heading2"/>
        <w:jc w:val="left"/>
      </w:pPr>
      <w:r>
        <w:rPr>
          <w:b/>
          <w:color w:val="0D0E11"/>
        </w:rPr>
        <w:t>4.3 Moderator.js</w:t>
      </w:r>
    </w:p>
    <w:p>
      <w:r>
        <w:rPr>
          <w:b w:val="0"/>
          <w:i/>
          <w:color w:val="646464"/>
          <w:sz w:val="20"/>
        </w:rPr>
        <w:t>Full path: models/Moderator.js</w:t>
      </w:r>
    </w:p>
    <w:p>
      <w:pPr>
        <w:spacing w:before="20" w:after="20"/>
        <w:ind w:left="567"/>
        <w:shd w:val="clear" w:color="auto" w:fill="F0F0F0"/>
      </w:pPr>
      <w:r>
        <w:rPr>
          <w:rFonts w:ascii="Courier New" w:hAnsi="Courier New"/>
          <w:color w:val="1E1E1E"/>
          <w:sz w:val="18"/>
        </w:rPr>
        <w:t>const ModeratorSchema = new mongoose.Schema({</w:t>
      </w:r>
    </w:p>
    <w:p>
      <w:pPr>
        <w:spacing w:before="20" w:after="20"/>
        <w:ind w:left="567"/>
        <w:shd w:val="clear" w:color="auto" w:fill="F0F0F0"/>
      </w:pPr>
      <w:r>
        <w:rPr>
          <w:rFonts w:ascii="Courier New" w:hAnsi="Courier New"/>
          <w:color w:val="1E1E1E"/>
          <w:sz w:val="18"/>
        </w:rPr>
        <w:t xml:space="preserve">  name:         { type: String, required: true, trim: true },</w:t>
      </w:r>
    </w:p>
    <w:p>
      <w:pPr>
        <w:spacing w:before="20" w:after="20"/>
        <w:ind w:left="567"/>
        <w:shd w:val="clear" w:color="auto" w:fill="F0F0F0"/>
      </w:pPr>
      <w:r>
        <w:rPr>
          <w:rFonts w:ascii="Courier New" w:hAnsi="Courier New"/>
          <w:color w:val="1E1E1E"/>
          <w:sz w:val="18"/>
        </w:rPr>
        <w:t xml:space="preserve">  email:        { type: String, required: true, unique: true, lowercase: true, trim: true },</w:t>
      </w:r>
    </w:p>
    <w:p>
      <w:pPr>
        <w:spacing w:before="20" w:after="20"/>
        <w:ind w:left="567"/>
        <w:shd w:val="clear" w:color="auto" w:fill="F0F0F0"/>
      </w:pPr>
      <w:r>
        <w:rPr>
          <w:rFonts w:ascii="Courier New" w:hAnsi="Courier New"/>
          <w:color w:val="1E1E1E"/>
          <w:sz w:val="18"/>
        </w:rPr>
        <w:t xml:space="preserve">  password:     { type: String, required: true },</w:t>
      </w:r>
    </w:p>
    <w:p>
      <w:pPr>
        <w:spacing w:before="20" w:after="20"/>
        <w:ind w:left="567"/>
        <w:shd w:val="clear" w:color="auto" w:fill="F0F0F0"/>
      </w:pPr>
      <w:r>
        <w:rPr>
          <w:rFonts w:ascii="Courier New" w:hAnsi="Courier New"/>
          <w:color w:val="1E1E1E"/>
          <w:sz w:val="18"/>
        </w:rPr>
        <w:t xml:space="preserve">  role:         { type: String, default: 'moderator'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assignedZone: { type: String, default: '' },</w:t>
      </w:r>
    </w:p>
    <w:p>
      <w:pPr>
        <w:spacing w:before="20" w:after="20"/>
        <w:ind w:left="567"/>
        <w:shd w:val="clear" w:color="auto" w:fill="F0F0F0"/>
      </w:pPr>
      <w:r>
        <w:rPr>
          <w:rFonts w:ascii="Courier New" w:hAnsi="Courier New"/>
          <w:color w:val="1E1E1E"/>
          <w:sz w:val="18"/>
        </w:rPr>
        <w:t xml:space="preserve">  // The geographic zone this moderator supervises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joinedAt:     { type: Date, default: Date.now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Lightest model — moderators have admin privileges but no commerce fields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mongoose.model('Moderator', ModeratorSchema);</w:t>
      </w:r>
    </w:p>
    <w:p>
      <w:pPr>
        <w:spacing w:before="80" w:after="80"/>
        <w:pBdr>
          <w:bottom w:val="single" w:sz="6" w:space="1" w:color="CCCCCC"/>
        </w:pBdr>
      </w:pPr>
    </w:p>
    <w:p>
      <w:pPr>
        <w:pStyle w:val="Heading2"/>
        <w:jc w:val="left"/>
      </w:pPr>
      <w:r>
        <w:rPr>
          <w:b/>
          <w:color w:val="0D0E11"/>
        </w:rPr>
        <w:t>4.4 Booking.js</w:t>
      </w:r>
    </w:p>
    <w:p>
      <w:pPr>
        <w:spacing w:before="20" w:after="20"/>
        <w:ind w:left="567"/>
        <w:shd w:val="clear" w:color="auto" w:fill="F0F0F0"/>
      </w:pPr>
      <w:r>
        <w:rPr>
          <w:rFonts w:ascii="Courier New" w:hAnsi="Courier New"/>
          <w:color w:val="1E1E1E"/>
          <w:sz w:val="18"/>
        </w:rPr>
        <w:t>const BookingSchema = new mongoose.Schema({</w:t>
      </w:r>
    </w:p>
    <w:p>
      <w:pPr>
        <w:spacing w:before="20" w:after="20"/>
        <w:ind w:left="567"/>
        <w:shd w:val="clear" w:color="auto" w:fill="F0F0F0"/>
      </w:pPr>
      <w:r>
        <w:rPr>
          <w:rFonts w:ascii="Courier New" w:hAnsi="Courier New"/>
          <w:color w:val="1E1E1E"/>
          <w:sz w:val="18"/>
        </w:rPr>
        <w:t xml:space="preserve">  id:         { type: String, required: true, unique: true },</w:t>
      </w:r>
    </w:p>
    <w:p>
      <w:pPr>
        <w:spacing w:before="20" w:after="20"/>
        <w:ind w:left="567"/>
        <w:shd w:val="clear" w:color="auto" w:fill="F0F0F0"/>
      </w:pPr>
      <w:r>
        <w:rPr>
          <w:rFonts w:ascii="Courier New" w:hAnsi="Courier New"/>
          <w:color w:val="1E1E1E"/>
          <w:sz w:val="18"/>
        </w:rPr>
        <w:t xml:space="preserve">  // Custom string ID generated client-side (e.g., 'BK-LXK3M92')</w:t>
      </w:r>
    </w:p>
    <w:p>
      <w:pPr>
        <w:spacing w:before="20" w:after="20"/>
        <w:ind w:left="567"/>
        <w:shd w:val="clear" w:color="auto" w:fill="F0F0F0"/>
      </w:pPr>
      <w:r>
        <w:rPr>
          <w:rFonts w:ascii="Courier New" w:hAnsi="Courier New"/>
          <w:color w:val="1E1E1E"/>
          <w:sz w:val="18"/>
        </w:rPr>
        <w:t xml:space="preserve">  // NOT the MongoDB _id — allows ID to be created before the round-trip</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userId:     { type: String, required: true },</w:t>
      </w:r>
    </w:p>
    <w:p>
      <w:pPr>
        <w:spacing w:before="20" w:after="20"/>
        <w:ind w:left="567"/>
        <w:shd w:val="clear" w:color="auto" w:fill="F0F0F0"/>
      </w:pPr>
      <w:r>
        <w:rPr>
          <w:rFonts w:ascii="Courier New" w:hAnsi="Courier New"/>
          <w:color w:val="1E1E1E"/>
          <w:sz w:val="18"/>
        </w:rPr>
        <w:t xml:space="preserve">  // MongoDB _id of the customer who placed the order</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userName:   { type: String, required: true },</w:t>
      </w:r>
    </w:p>
    <w:p>
      <w:pPr>
        <w:spacing w:before="20" w:after="20"/>
        <w:ind w:left="567"/>
        <w:shd w:val="clear" w:color="auto" w:fill="F0F0F0"/>
      </w:pPr>
      <w:r>
        <w:rPr>
          <w:rFonts w:ascii="Courier New" w:hAnsi="Courier New"/>
          <w:color w:val="1E1E1E"/>
          <w:sz w:val="18"/>
        </w:rPr>
        <w:t xml:space="preserve">  // Stored denormalized to avoid joins when displaying booking tables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items: [{ id: Number, name: String, price: Number, cat: String, icon: String, desc: String }],</w:t>
      </w:r>
    </w:p>
    <w:p>
      <w:pPr>
        <w:spacing w:before="20" w:after="20"/>
        <w:ind w:left="567"/>
        <w:shd w:val="clear" w:color="auto" w:fill="F0F0F0"/>
      </w:pPr>
      <w:r>
        <w:rPr>
          <w:rFonts w:ascii="Courier New" w:hAnsi="Courier New"/>
          <w:color w:val="1E1E1E"/>
          <w:sz w:val="18"/>
        </w:rPr>
        <w:t xml:space="preserve">  // Embedded array of service snapshots — denormalized so booking history</w:t>
      </w:r>
    </w:p>
    <w:p>
      <w:pPr>
        <w:spacing w:before="20" w:after="20"/>
        <w:ind w:left="567"/>
        <w:shd w:val="clear" w:color="auto" w:fill="F0F0F0"/>
      </w:pPr>
      <w:r>
        <w:rPr>
          <w:rFonts w:ascii="Courier New" w:hAnsi="Courier New"/>
          <w:color w:val="1E1E1E"/>
          <w:sz w:val="18"/>
        </w:rPr>
        <w:t xml:space="preserve">  // remains accurate even if a service's price changes later</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total:      { type: Number, required: true },</w:t>
      </w:r>
    </w:p>
    <w:p>
      <w:pPr>
        <w:spacing w:before="20" w:after="20"/>
        <w:ind w:left="567"/>
        <w:shd w:val="clear" w:color="auto" w:fill="F0F0F0"/>
      </w:pPr>
      <w:r>
        <w:rPr>
          <w:rFonts w:ascii="Courier New" w:hAnsi="Courier New"/>
          <w:color w:val="1E1E1E"/>
          <w:sz w:val="18"/>
        </w:rPr>
        <w:t xml:space="preserve">  // Pre-computed sum of item prices; avoids re-calculation on every read</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status: { type: String, enum: ['pending','confirmed','done','cancelled'], default: 'pending' },</w:t>
      </w:r>
    </w:p>
    <w:p>
      <w:pPr>
        <w:spacing w:before="20" w:after="20"/>
        <w:ind w:left="567"/>
        <w:shd w:val="clear" w:color="auto" w:fill="F0F0F0"/>
      </w:pPr>
      <w:r>
        <w:rPr>
          <w:rFonts w:ascii="Courier New" w:hAnsi="Courier New"/>
          <w:color w:val="1E1E1E"/>
          <w:sz w:val="18"/>
        </w:rPr>
        <w:t xml:space="preserve">  // FSM: pending → confirmed (worker assigned) → done | cancelled</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providerId: { type: String, default: '' },</w:t>
      </w:r>
    </w:p>
    <w:p>
      <w:pPr>
        <w:spacing w:before="20" w:after="20"/>
        <w:ind w:left="567"/>
        <w:shd w:val="clear" w:color="auto" w:fill="F0F0F0"/>
      </w:pPr>
      <w:r>
        <w:rPr>
          <w:rFonts w:ascii="Courier New" w:hAnsi="Courier New"/>
          <w:color w:val="1E1E1E"/>
          <w:sz w:val="18"/>
        </w:rPr>
        <w:t xml:space="preserve">  // Filled by moderator when assigning a verified provider</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createdAt:  { type: Date, default: Date.now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mongoose.model('Booking', BookingSchema);</w:t>
      </w:r>
    </w:p>
    <w:p>
      <w:pPr>
        <w:spacing w:before="80" w:after="80"/>
        <w:pBdr>
          <w:bottom w:val="single" w:sz="6" w:space="1" w:color="CCCCCC"/>
        </w:pBdr>
      </w:pPr>
    </w:p>
    <w:p>
      <w:pPr>
        <w:pStyle w:val="Heading2"/>
        <w:jc w:val="left"/>
      </w:pPr>
      <w:r>
        <w:rPr>
          <w:b/>
          <w:color w:val="0D0E11"/>
        </w:rPr>
        <w:t>4.5 Area.js</w:t>
      </w:r>
    </w:p>
    <w:p>
      <w:pPr>
        <w:spacing w:before="20" w:after="20"/>
        <w:ind w:left="567"/>
        <w:shd w:val="clear" w:color="auto" w:fill="F0F0F0"/>
      </w:pPr>
      <w:r>
        <w:rPr>
          <w:rFonts w:ascii="Courier New" w:hAnsi="Courier New"/>
          <w:color w:val="1E1E1E"/>
          <w:sz w:val="18"/>
        </w:rPr>
        <w:t>const AreaSchema = new mongoose.Schema({</w:t>
      </w:r>
    </w:p>
    <w:p>
      <w:pPr>
        <w:spacing w:before="20" w:after="20"/>
        <w:ind w:left="567"/>
        <w:shd w:val="clear" w:color="auto" w:fill="F0F0F0"/>
      </w:pPr>
      <w:r>
        <w:rPr>
          <w:rFonts w:ascii="Courier New" w:hAnsi="Courier New"/>
          <w:color w:val="1E1E1E"/>
          <w:sz w:val="18"/>
        </w:rPr>
        <w:t xml:space="preserve">  id:           { type: String, required: true, unique: true },</w:t>
      </w:r>
    </w:p>
    <w:p>
      <w:pPr>
        <w:spacing w:before="20" w:after="20"/>
        <w:ind w:left="567"/>
        <w:shd w:val="clear" w:color="auto" w:fill="F0F0F0"/>
      </w:pPr>
      <w:r>
        <w:rPr>
          <w:rFonts w:ascii="Courier New" w:hAnsi="Courier New"/>
          <w:color w:val="1E1E1E"/>
          <w:sz w:val="18"/>
        </w:rPr>
        <w:t xml:space="preserve">  // Human-readable slug (e.g., 'area_gulshan')</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name:         { type: String, required: true, unique: true },</w:t>
      </w:r>
    </w:p>
    <w:p>
      <w:pPr>
        <w:spacing w:before="20" w:after="20"/>
        <w:ind w:left="567"/>
        <w:shd w:val="clear" w:color="auto" w:fill="F0F0F0"/>
      </w:pPr>
      <w:r>
        <w:rPr>
          <w:rFonts w:ascii="Courier New" w:hAnsi="Courier New"/>
          <w:color w:val="1E1E1E"/>
          <w:sz w:val="18"/>
        </w:rPr>
        <w:t xml:space="preserve">  // Display name (e.g., 'Gulshan')</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isRestricted: { type: Boolean, default: false },</w:t>
      </w:r>
    </w:p>
    <w:p>
      <w:pPr>
        <w:spacing w:before="20" w:after="20"/>
        <w:ind w:left="567"/>
        <w:shd w:val="clear" w:color="auto" w:fill="F0F0F0"/>
      </w:pPr>
      <w:r>
        <w:rPr>
          <w:rFonts w:ascii="Courier New" w:hAnsi="Courier New"/>
          <w:color w:val="1E1E1E"/>
          <w:sz w:val="18"/>
        </w:rPr>
        <w:t xml:space="preserve">  // True for secure/military zones (Bashundhara, DOHS, Cantonment)</w:t>
      </w:r>
    </w:p>
    <w:p>
      <w:pPr>
        <w:spacing w:before="20" w:after="20"/>
        <w:ind w:left="567"/>
        <w:shd w:val="clear" w:color="auto" w:fill="F0F0F0"/>
      </w:pPr>
      <w:r>
        <w:rPr>
          <w:rFonts w:ascii="Courier New" w:hAnsi="Courier New"/>
          <w:color w:val="1E1E1E"/>
          <w:sz w:val="18"/>
        </w:rPr>
        <w:t xml:space="preserve">  // Restricted areas require extra provider clearance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postalCode:   { type: String, default: '' },</w:t>
      </w:r>
    </w:p>
    <w:p>
      <w:pPr>
        <w:spacing w:before="20" w:after="20"/>
        <w:ind w:left="567"/>
        <w:shd w:val="clear" w:color="auto" w:fill="F0F0F0"/>
      </w:pPr>
      <w:r>
        <w:rPr>
          <w:rFonts w:ascii="Courier New" w:hAnsi="Courier New"/>
          <w:color w:val="1E1E1E"/>
          <w:sz w:val="18"/>
        </w:rPr>
        <w:t xml:space="preserve">  description:  { type: String, default: ''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mongoose.model('Area', AreaSchema);</w:t>
      </w:r>
    </w:p>
    <w:p>
      <w:pPr>
        <w:spacing w:before="80" w:after="80"/>
        <w:pBdr>
          <w:bottom w:val="single" w:sz="6" w:space="1" w:color="CCCCCC"/>
        </w:pBdr>
      </w:pPr>
    </w:p>
    <w:p>
      <w:pPr>
        <w:pStyle w:val="Heading2"/>
        <w:jc w:val="left"/>
      </w:pPr>
      <w:r>
        <w:rPr>
          <w:b/>
          <w:color w:val="0D0E11"/>
        </w:rPr>
        <w:t>4.6 Service.js</w:t>
      </w:r>
    </w:p>
    <w:p>
      <w:pPr>
        <w:spacing w:before="20" w:after="20"/>
        <w:ind w:left="567"/>
        <w:shd w:val="clear" w:color="auto" w:fill="F0F0F0"/>
      </w:pPr>
      <w:r>
        <w:rPr>
          <w:rFonts w:ascii="Courier New" w:hAnsi="Courier New"/>
          <w:color w:val="1E1E1E"/>
          <w:sz w:val="18"/>
        </w:rPr>
        <w:t>const ServiceSchema = new mongoose.Schema({</w:t>
      </w:r>
    </w:p>
    <w:p>
      <w:pPr>
        <w:spacing w:before="20" w:after="20"/>
        <w:ind w:left="567"/>
        <w:shd w:val="clear" w:color="auto" w:fill="F0F0F0"/>
      </w:pPr>
      <w:r>
        <w:rPr>
          <w:rFonts w:ascii="Courier New" w:hAnsi="Courier New"/>
          <w:color w:val="1E1E1E"/>
          <w:sz w:val="18"/>
        </w:rPr>
        <w:t xml:space="preserve">  id:     { type: Number, required: true, unique: true },</w:t>
      </w:r>
    </w:p>
    <w:p>
      <w:pPr>
        <w:spacing w:before="20" w:after="20"/>
        <w:ind w:left="567"/>
        <w:shd w:val="clear" w:color="auto" w:fill="F0F0F0"/>
      </w:pPr>
      <w:r>
        <w:rPr>
          <w:rFonts w:ascii="Courier New" w:hAnsi="Courier New"/>
          <w:color w:val="1E1E1E"/>
          <w:sz w:val="18"/>
        </w:rPr>
        <w:t xml:space="preserve">  // Sequential integer ID used in Cart.add() to look up services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name:   { type: String, required: true },</w:t>
      </w:r>
    </w:p>
    <w:p>
      <w:pPr>
        <w:spacing w:before="20" w:after="20"/>
        <w:ind w:left="567"/>
        <w:shd w:val="clear" w:color="auto" w:fill="F0F0F0"/>
      </w:pPr>
      <w:r>
        <w:rPr>
          <w:rFonts w:ascii="Courier New" w:hAnsi="Courier New"/>
          <w:color w:val="1E1E1E"/>
          <w:sz w:val="18"/>
        </w:rPr>
        <w:t xml:space="preserve">  price:  { type: Number, required: true },</w:t>
      </w:r>
    </w:p>
    <w:p>
      <w:pPr>
        <w:spacing w:before="20" w:after="20"/>
        <w:ind w:left="567"/>
        <w:shd w:val="clear" w:color="auto" w:fill="F0F0F0"/>
      </w:pPr>
      <w:r>
        <w:rPr>
          <w:rFonts w:ascii="Courier New" w:hAnsi="Courier New"/>
          <w:color w:val="1E1E1E"/>
          <w:sz w:val="18"/>
        </w:rPr>
        <w:t xml:space="preserve">  cat:    { type: String, required: true },</w:t>
      </w:r>
    </w:p>
    <w:p>
      <w:pPr>
        <w:spacing w:before="20" w:after="20"/>
        <w:ind w:left="567"/>
        <w:shd w:val="clear" w:color="auto" w:fill="F0F0F0"/>
      </w:pPr>
      <w:r>
        <w:rPr>
          <w:rFonts w:ascii="Courier New" w:hAnsi="Courier New"/>
          <w:color w:val="1E1E1E"/>
          <w:sz w:val="18"/>
        </w:rPr>
        <w:t xml:space="preserve">  // Category slug (e.g., 'ac', 'clean', 'plumb') used for filter logic</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icon:   { type: String, default: '' },</w:t>
      </w:r>
    </w:p>
    <w:p>
      <w:pPr>
        <w:spacing w:before="20" w:after="20"/>
        <w:ind w:left="567"/>
        <w:shd w:val="clear" w:color="auto" w:fill="F0F0F0"/>
      </w:pPr>
      <w:r>
        <w:rPr>
          <w:rFonts w:ascii="Courier New" w:hAnsi="Courier New"/>
          <w:color w:val="1E1E1E"/>
          <w:sz w:val="18"/>
        </w:rPr>
        <w:t xml:space="preserve">  // Unicode emoji displayed on service cards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rating: { type: Number, default: 4.5 },</w:t>
      </w:r>
    </w:p>
    <w:p>
      <w:pPr>
        <w:spacing w:before="20" w:after="20"/>
        <w:ind w:left="567"/>
        <w:shd w:val="clear" w:color="auto" w:fill="F0F0F0"/>
      </w:pPr>
      <w:r>
        <w:rPr>
          <w:rFonts w:ascii="Courier New" w:hAnsi="Courier New"/>
          <w:color w:val="1E1E1E"/>
          <w:sz w:val="18"/>
        </w:rPr>
        <w:t xml:space="preserve">  desc:   { type: String, default: ''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module.exports = mongoose.model('Service', ServiceSchema);</w:t>
      </w:r>
    </w:p>
    <w:p>
      <w:r>
        <w:br w:type="page"/>
      </w:r>
    </w:p>
    <w:p>
      <w:pPr>
        <w:pStyle w:val="Heading1"/>
        <w:jc w:val="left"/>
      </w:pPr>
      <w:r>
        <w:rPr>
          <w:b/>
          <w:color w:val="EA580C"/>
        </w:rPr>
        <w:t>5. Backend (server.js) — Line-by-Line Explanation</w:t>
      </w:r>
    </w:p>
    <w:p>
      <w:pPr>
        <w:pStyle w:val="Heading2"/>
        <w:jc w:val="left"/>
      </w:pPr>
      <w:r>
        <w:rPr>
          <w:b/>
          <w:color w:val="0D0E11"/>
        </w:rPr>
        <w:t>5.1 Setup &amp; Configuration (Lines 1–16)</w:t>
      </w:r>
    </w:p>
    <w:p>
      <w:pPr>
        <w:spacing w:before="20" w:after="20"/>
        <w:ind w:left="567"/>
        <w:shd w:val="clear" w:color="auto" w:fill="F0F0F0"/>
      </w:pPr>
      <w:r>
        <w:rPr>
          <w:rFonts w:ascii="Courier New" w:hAnsi="Courier New"/>
          <w:color w:val="1E1E1E"/>
          <w:sz w:val="18"/>
        </w:rPr>
        <w:t>require('dotenv').config();</w:t>
      </w:r>
    </w:p>
    <w:p>
      <w:pPr>
        <w:spacing w:before="20" w:after="20"/>
        <w:ind w:left="567"/>
        <w:shd w:val="clear" w:color="auto" w:fill="F0F0F0"/>
      </w:pPr>
      <w:r>
        <w:rPr>
          <w:rFonts w:ascii="Courier New" w:hAnsi="Courier New"/>
          <w:color w:val="1E1E1E"/>
          <w:sz w:val="18"/>
        </w:rPr>
        <w:t>// Load .env variables into process.env</w:t>
      </w:r>
    </w:p>
    <w:p>
      <w:pPr>
        <w:spacing w:before="20" w:after="20"/>
        <w:ind w:left="567"/>
        <w:shd w:val="clear" w:color="auto" w:fill="F0F0F0"/>
      </w:pPr>
      <w:r>
        <w:rPr>
          <w:rFonts w:ascii="Courier New" w:hAnsi="Courier New"/>
          <w:color w:val="1E1E1E"/>
          <w:sz w:val="18"/>
        </w:rPr>
        <w:t>// MONGO_URI and PORT are read from .env in production; fallbacks are used in dev</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express  = require('express');</w:t>
      </w:r>
    </w:p>
    <w:p>
      <w:pPr>
        <w:spacing w:before="20" w:after="20"/>
        <w:ind w:left="567"/>
        <w:shd w:val="clear" w:color="auto" w:fill="F0F0F0"/>
      </w:pPr>
      <w:r>
        <w:rPr>
          <w:rFonts w:ascii="Courier New" w:hAnsi="Courier New"/>
          <w:color w:val="1E1E1E"/>
          <w:sz w:val="18"/>
        </w:rPr>
        <w:t>const mongoose = require('mongoose');</w:t>
      </w:r>
    </w:p>
    <w:p>
      <w:pPr>
        <w:spacing w:before="20" w:after="20"/>
        <w:ind w:left="567"/>
        <w:shd w:val="clear" w:color="auto" w:fill="F0F0F0"/>
      </w:pPr>
      <w:r>
        <w:rPr>
          <w:rFonts w:ascii="Courier New" w:hAnsi="Courier New"/>
          <w:color w:val="1E1E1E"/>
          <w:sz w:val="18"/>
        </w:rPr>
        <w:t>const cors     = require('cors');</w:t>
      </w:r>
    </w:p>
    <w:p>
      <w:pPr>
        <w:spacing w:before="20" w:after="20"/>
        <w:ind w:left="567"/>
        <w:shd w:val="clear" w:color="auto" w:fill="F0F0F0"/>
      </w:pPr>
      <w:r>
        <w:rPr>
          <w:rFonts w:ascii="Courier New" w:hAnsi="Courier New"/>
          <w:color w:val="1E1E1E"/>
          <w:sz w:val="18"/>
        </w:rPr>
        <w:t>const path     = require('path');</w:t>
      </w:r>
    </w:p>
    <w:p>
      <w:pPr>
        <w:spacing w:before="20" w:after="20"/>
        <w:ind w:left="567"/>
        <w:shd w:val="clear" w:color="auto" w:fill="F0F0F0"/>
      </w:pPr>
      <w:r>
        <w:rPr>
          <w:rFonts w:ascii="Courier New" w:hAnsi="Courier New"/>
          <w:color w:val="1E1E1E"/>
          <w:sz w:val="18"/>
        </w:rPr>
        <w:t>// Import all necessary packages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Customer = require('./models/Customer');   // Import Mongoose models</w:t>
      </w:r>
    </w:p>
    <w:p>
      <w:pPr>
        <w:spacing w:before="20" w:after="20"/>
        <w:ind w:left="567"/>
        <w:shd w:val="clear" w:color="auto" w:fill="F0F0F0"/>
      </w:pPr>
      <w:r>
        <w:rPr>
          <w:rFonts w:ascii="Courier New" w:hAnsi="Courier New"/>
          <w:color w:val="1E1E1E"/>
          <w:sz w:val="18"/>
        </w:rPr>
        <w:t>const Provider = require('./models/Provider');</w:t>
      </w:r>
    </w:p>
    <w:p>
      <w:pPr>
        <w:spacing w:before="20" w:after="20"/>
        <w:ind w:left="567"/>
        <w:shd w:val="clear" w:color="auto" w:fill="F0F0F0"/>
      </w:pPr>
      <w:r>
        <w:rPr>
          <w:rFonts w:ascii="Courier New" w:hAnsi="Courier New"/>
          <w:color w:val="1E1E1E"/>
          <w:sz w:val="18"/>
        </w:rPr>
        <w:t>const Moderator= require('./models/Moderator');</w:t>
      </w:r>
    </w:p>
    <w:p>
      <w:pPr>
        <w:spacing w:before="20" w:after="20"/>
        <w:ind w:left="567"/>
        <w:shd w:val="clear" w:color="auto" w:fill="F0F0F0"/>
      </w:pPr>
      <w:r>
        <w:rPr>
          <w:rFonts w:ascii="Courier New" w:hAnsi="Courier New"/>
          <w:color w:val="1E1E1E"/>
          <w:sz w:val="18"/>
        </w:rPr>
        <w:t>const Booking  = require('./models/Booking');</w:t>
      </w:r>
    </w:p>
    <w:p>
      <w:pPr>
        <w:spacing w:before="20" w:after="20"/>
        <w:ind w:left="567"/>
        <w:shd w:val="clear" w:color="auto" w:fill="F0F0F0"/>
      </w:pPr>
      <w:r>
        <w:rPr>
          <w:rFonts w:ascii="Courier New" w:hAnsi="Courier New"/>
          <w:color w:val="1E1E1E"/>
          <w:sz w:val="18"/>
        </w:rPr>
        <w:t>const Area     = require('./models/Area');</w:t>
      </w:r>
    </w:p>
    <w:p>
      <w:pPr>
        <w:spacing w:before="20" w:after="20"/>
        <w:ind w:left="567"/>
        <w:shd w:val="clear" w:color="auto" w:fill="F0F0F0"/>
      </w:pPr>
      <w:r>
        <w:rPr>
          <w:rFonts w:ascii="Courier New" w:hAnsi="Courier New"/>
          <w:color w:val="1E1E1E"/>
          <w:sz w:val="18"/>
        </w:rPr>
        <w:t>const Service  = require('./models/Service');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app  = express();          // Create Express application instance</w:t>
      </w:r>
    </w:p>
    <w:p>
      <w:pPr>
        <w:spacing w:before="20" w:after="20"/>
        <w:ind w:left="567"/>
        <w:shd w:val="clear" w:color="auto" w:fill="F0F0F0"/>
      </w:pPr>
      <w:r>
        <w:rPr>
          <w:rFonts w:ascii="Courier New" w:hAnsi="Courier New"/>
          <w:color w:val="1E1E1E"/>
          <w:sz w:val="18"/>
        </w:rPr>
        <w:t>const PORT = process.env.PORT || 5050;</w:t>
      </w:r>
    </w:p>
    <w:p>
      <w:pPr>
        <w:spacing w:before="20" w:after="20"/>
        <w:ind w:left="567"/>
        <w:shd w:val="clear" w:color="auto" w:fill="F0F0F0"/>
      </w:pPr>
      <w:r>
        <w:rPr>
          <w:rFonts w:ascii="Courier New" w:hAnsi="Courier New"/>
          <w:color w:val="1E1E1E"/>
          <w:sz w:val="18"/>
        </w:rPr>
        <w:t>const MONGO_URI = process.env.MONGO_URI || 'mongodb://127.0.0.1:27017/proyojon';</w:t>
      </w:r>
    </w:p>
    <w:p>
      <w:pPr>
        <w:spacing w:before="20" w:after="20"/>
        <w:ind w:left="567"/>
        <w:shd w:val="clear" w:color="auto" w:fill="F0F0F0"/>
      </w:pPr>
      <w:r>
        <w:rPr>
          <w:rFonts w:ascii="Courier New" w:hAnsi="Courier New"/>
          <w:color w:val="1E1E1E"/>
          <w:sz w:val="18"/>
        </w:rPr>
        <w:t>// Fallback to local MongoDB if no Atlas URI in environment</w:t>
      </w:r>
    </w:p>
    <w:p>
      <w:pPr>
        <w:pStyle w:val="Heading2"/>
        <w:jc w:val="left"/>
      </w:pPr>
      <w:r>
        <w:rPr>
          <w:b/>
          <w:color w:val="0D0E11"/>
        </w:rPr>
        <w:t>5.2 Middleware Pipeline (Lines 19–21)</w:t>
      </w:r>
    </w:p>
    <w:p>
      <w:pPr>
        <w:spacing w:before="20" w:after="20"/>
        <w:ind w:left="567"/>
        <w:shd w:val="clear" w:color="auto" w:fill="F0F0F0"/>
      </w:pPr>
      <w:r>
        <w:rPr>
          <w:rFonts w:ascii="Courier New" w:hAnsi="Courier New"/>
          <w:color w:val="1E1E1E"/>
          <w:sz w:val="18"/>
        </w:rPr>
        <w:t>app.use(cors());</w:t>
      </w:r>
    </w:p>
    <w:p>
      <w:pPr>
        <w:spacing w:before="20" w:after="20"/>
        <w:ind w:left="567"/>
        <w:shd w:val="clear" w:color="auto" w:fill="F0F0F0"/>
      </w:pPr>
      <w:r>
        <w:rPr>
          <w:rFonts w:ascii="Courier New" w:hAnsi="Courier New"/>
          <w:color w:val="1E1E1E"/>
          <w:sz w:val="18"/>
        </w:rPr>
        <w:t>// Allow cross-origin requests (needed when frontend &amp; backend are on different origins)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app.use(express.json());</w:t>
      </w:r>
    </w:p>
    <w:p>
      <w:pPr>
        <w:spacing w:before="20" w:after="20"/>
        <w:ind w:left="567"/>
        <w:shd w:val="clear" w:color="auto" w:fill="F0F0F0"/>
      </w:pPr>
      <w:r>
        <w:rPr>
          <w:rFonts w:ascii="Courier New" w:hAnsi="Courier New"/>
          <w:color w:val="1E1E1E"/>
          <w:sz w:val="18"/>
        </w:rPr>
        <w:t>// Parse incoming JSON request bodies into req.body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app.use(express.static(path.join(__dirname)));</w:t>
      </w:r>
    </w:p>
    <w:p>
      <w:pPr>
        <w:spacing w:before="20" w:after="20"/>
        <w:ind w:left="567"/>
        <w:shd w:val="clear" w:color="auto" w:fill="F0F0F0"/>
      </w:pPr>
      <w:r>
        <w:rPr>
          <w:rFonts w:ascii="Courier New" w:hAnsi="Courier New"/>
          <w:color w:val="1E1E1E"/>
          <w:sz w:val="18"/>
        </w:rPr>
        <w:t>// Serve index.html, app.js, style.css etc. as static files</w:t>
      </w:r>
    </w:p>
    <w:p>
      <w:pPr>
        <w:spacing w:before="20" w:after="20"/>
        <w:ind w:left="567"/>
        <w:shd w:val="clear" w:color="auto" w:fill="F0F0F0"/>
      </w:pPr>
      <w:r>
        <w:rPr>
          <w:rFonts w:ascii="Courier New" w:hAnsi="Courier New"/>
          <w:color w:val="1E1E1E"/>
          <w:sz w:val="18"/>
        </w:rPr>
        <w:t>// __dirname = the current directory of server.js</w:t>
      </w:r>
    </w:p>
    <w:p>
      <w:pPr>
        <w:pStyle w:val="Heading2"/>
        <w:jc w:val="left"/>
      </w:pPr>
      <w:r>
        <w:rPr>
          <w:b/>
          <w:color w:val="0D0E11"/>
        </w:rPr>
        <w:t>5.3 MongoDB Connection &amp; Seeding (Lines 25–231)</w:t>
      </w:r>
    </w:p>
    <w:p>
      <w:pPr>
        <w:spacing w:before="20" w:after="20"/>
        <w:ind w:left="567"/>
        <w:shd w:val="clear" w:color="auto" w:fill="F0F0F0"/>
      </w:pPr>
      <w:r>
        <w:rPr>
          <w:rFonts w:ascii="Courier New" w:hAnsi="Courier New"/>
          <w:color w:val="1E1E1E"/>
          <w:sz w:val="18"/>
        </w:rPr>
        <w:t>mongoose.connect(MONGO_URI)</w:t>
      </w:r>
    </w:p>
    <w:p>
      <w:pPr>
        <w:spacing w:before="20" w:after="20"/>
        <w:ind w:left="567"/>
        <w:shd w:val="clear" w:color="auto" w:fill="F0F0F0"/>
      </w:pPr>
      <w:r>
        <w:rPr>
          <w:rFonts w:ascii="Courier New" w:hAnsi="Courier New"/>
          <w:color w:val="1E1E1E"/>
          <w:sz w:val="18"/>
        </w:rPr>
        <w:t xml:space="preserve">  .then(() =&gt; {</w:t>
      </w:r>
    </w:p>
    <w:p>
      <w:pPr>
        <w:spacing w:before="20" w:after="20"/>
        <w:ind w:left="567"/>
        <w:shd w:val="clear" w:color="auto" w:fill="F0F0F0"/>
      </w:pPr>
      <w:r>
        <w:rPr>
          <w:rFonts w:ascii="Courier New" w:hAnsi="Courier New"/>
          <w:color w:val="1E1E1E"/>
          <w:sz w:val="18"/>
        </w:rPr>
        <w:t xml:space="preserve">    console.log('Connected to MongoDB Atlas');</w:t>
      </w:r>
    </w:p>
    <w:p>
      <w:pPr>
        <w:spacing w:before="20" w:after="20"/>
        <w:ind w:left="567"/>
        <w:shd w:val="clear" w:color="auto" w:fill="F0F0F0"/>
      </w:pPr>
      <w:r>
        <w:rPr>
          <w:rFonts w:ascii="Courier New" w:hAnsi="Courier New"/>
          <w:color w:val="1E1E1E"/>
          <w:sz w:val="18"/>
        </w:rPr>
        <w:t xml:space="preserve">    seedDatabase();   // Call seeding only after a successful connection</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.catch(err =&gt; { console.error('MongoDB Connection Error:', err);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 seedDatabase() logic —</w:t>
      </w:r>
    </w:p>
    <w:p>
      <w:pPr>
        <w:spacing w:before="20" w:after="20"/>
        <w:ind w:left="567"/>
        <w:shd w:val="clear" w:color="auto" w:fill="F0F0F0"/>
      </w:pPr>
      <w:r>
        <w:rPr>
          <w:rFonts w:ascii="Courier New" w:hAnsi="Courier New"/>
          <w:color w:val="1E1E1E"/>
          <w:sz w:val="18"/>
        </w:rPr>
        <w:t>const areaCount = await Area.countDocuments();</w:t>
      </w:r>
    </w:p>
    <w:p>
      <w:pPr>
        <w:spacing w:before="20" w:after="20"/>
        <w:ind w:left="567"/>
        <w:shd w:val="clear" w:color="auto" w:fill="F0F0F0"/>
      </w:pPr>
      <w:r>
        <w:rPr>
          <w:rFonts w:ascii="Courier New" w:hAnsi="Courier New"/>
          <w:color w:val="1E1E1E"/>
          <w:sz w:val="18"/>
        </w:rPr>
        <w:t>if (areaCount === 0) {</w:t>
      </w:r>
    </w:p>
    <w:p>
      <w:pPr>
        <w:spacing w:before="20" w:after="20"/>
        <w:ind w:left="567"/>
        <w:shd w:val="clear" w:color="auto" w:fill="F0F0F0"/>
      </w:pPr>
      <w:r>
        <w:rPr>
          <w:rFonts w:ascii="Courier New" w:hAnsi="Courier New"/>
          <w:color w:val="1E1E1E"/>
          <w:sz w:val="18"/>
        </w:rPr>
        <w:t xml:space="preserve">  await Area.insertMany(AREAS);  // Bulk insert only if collection is empty</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Same pattern repeated for Customers, Providers, Moderators, and Services</w:t>
      </w:r>
    </w:p>
    <w:p>
      <w:pPr>
        <w:spacing w:before="20" w:after="20"/>
        <w:ind w:left="567"/>
        <w:shd w:val="clear" w:color="auto" w:fill="F0F0F0"/>
      </w:pPr>
      <w:r>
        <w:rPr>
          <w:rFonts w:ascii="Courier New" w:hAnsi="Courier New"/>
          <w:color w:val="1E1E1E"/>
          <w:sz w:val="18"/>
        </w:rPr>
        <w:t>// This is an IDEMPOTENT seed — safe to run on every restart</w:t>
      </w:r>
    </w:p>
    <w:p>
      <w:pPr>
        <w:pStyle w:val="Heading2"/>
        <w:jc w:val="left"/>
      </w:pPr>
      <w:r>
        <w:rPr>
          <w:b/>
          <w:color w:val="0D0E11"/>
        </w:rPr>
        <w:t>5.4 Auth Routes (Lines 238–315)</w:t>
      </w:r>
    </w:p>
    <w:p>
      <w:r>
        <w:rPr>
          <w:b/>
          <w:i w:val="0"/>
          <w:color w:val="000000"/>
          <w:sz w:val="22"/>
        </w:rPr>
        <w:t>POST /api/auth/register</w:t>
      </w:r>
    </w:p>
    <w:p>
      <w:pPr>
        <w:spacing w:before="20" w:after="20"/>
        <w:ind w:left="567"/>
        <w:shd w:val="clear" w:color="auto" w:fill="F0F0F0"/>
      </w:pPr>
      <w:r>
        <w:rPr>
          <w:rFonts w:ascii="Courier New" w:hAnsi="Courier New"/>
          <w:color w:val="1E1E1E"/>
          <w:sz w:val="18"/>
        </w:rPr>
        <w:t>app.post('/api/auth/register', async (req, res) =&gt; {</w:t>
      </w:r>
    </w:p>
    <w:p>
      <w:pPr>
        <w:spacing w:before="20" w:after="20"/>
        <w:ind w:left="567"/>
        <w:shd w:val="clear" w:color="auto" w:fill="F0F0F0"/>
      </w:pPr>
      <w:r>
        <w:rPr>
          <w:rFonts w:ascii="Courier New" w:hAnsi="Courier New"/>
          <w:color w:val="1E1E1E"/>
          <w:sz w:val="18"/>
        </w:rPr>
        <w:t xml:space="preserve">  const { name, email, password, role, ... } = req.body;</w:t>
      </w:r>
    </w:p>
    <w:p>
      <w:pPr>
        <w:spacing w:before="20" w:after="20"/>
        <w:ind w:left="567"/>
        <w:shd w:val="clear" w:color="auto" w:fill="F0F0F0"/>
      </w:pPr>
      <w:r>
        <w:rPr>
          <w:rFonts w:ascii="Courier New" w:hAnsi="Courier New"/>
          <w:color w:val="1E1E1E"/>
          <w:sz w:val="18"/>
        </w:rPr>
        <w:t xml:space="preserve">  // Destructure all expected fields from the JSON body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Cross-collection duplicate email check:</w:t>
      </w:r>
    </w:p>
    <w:p>
      <w:pPr>
        <w:spacing w:before="20" w:after="20"/>
        <w:ind w:left="567"/>
        <w:shd w:val="clear" w:color="auto" w:fill="F0F0F0"/>
      </w:pPr>
      <w:r>
        <w:rPr>
          <w:rFonts w:ascii="Courier New" w:hAnsi="Courier New"/>
          <w:color w:val="1E1E1E"/>
          <w:sz w:val="18"/>
        </w:rPr>
        <w:t xml:space="preserve">  const existsCustomer  = await Customer.findOne({ email: email.toLowerCase() });</w:t>
      </w:r>
    </w:p>
    <w:p>
      <w:pPr>
        <w:spacing w:before="20" w:after="20"/>
        <w:ind w:left="567"/>
        <w:shd w:val="clear" w:color="auto" w:fill="F0F0F0"/>
      </w:pPr>
      <w:r>
        <w:rPr>
          <w:rFonts w:ascii="Courier New" w:hAnsi="Courier New"/>
          <w:color w:val="1E1E1E"/>
          <w:sz w:val="18"/>
        </w:rPr>
        <w:t xml:space="preserve">  const existsProvider  = await Provider.findOne({ email: email.toLowerCase() });</w:t>
      </w:r>
    </w:p>
    <w:p>
      <w:pPr>
        <w:spacing w:before="20" w:after="20"/>
        <w:ind w:left="567"/>
        <w:shd w:val="clear" w:color="auto" w:fill="F0F0F0"/>
      </w:pPr>
      <w:r>
        <w:rPr>
          <w:rFonts w:ascii="Courier New" w:hAnsi="Courier New"/>
          <w:color w:val="1E1E1E"/>
          <w:sz w:val="18"/>
        </w:rPr>
        <w:t xml:space="preserve">  const existsModerator = await Moderator.findOne({ email: email.toLowerCase() });</w:t>
      </w:r>
    </w:p>
    <w:p>
      <w:pPr>
        <w:spacing w:before="20" w:after="20"/>
        <w:ind w:left="567"/>
        <w:shd w:val="clear" w:color="auto" w:fill="F0F0F0"/>
      </w:pPr>
      <w:r>
        <w:rPr>
          <w:rFonts w:ascii="Courier New" w:hAnsi="Courier New"/>
          <w:color w:val="1E1E1E"/>
          <w:sz w:val="18"/>
        </w:rPr>
        <w:t xml:space="preserve">  if (existsCustomer || existsProvider || existsModerator) {</w:t>
      </w:r>
    </w:p>
    <w:p>
      <w:pPr>
        <w:spacing w:before="20" w:after="20"/>
        <w:ind w:left="567"/>
        <w:shd w:val="clear" w:color="auto" w:fill="F0F0F0"/>
      </w:pPr>
      <w:r>
        <w:rPr>
          <w:rFonts w:ascii="Courier New" w:hAnsi="Courier New"/>
          <w:color w:val="1E1E1E"/>
          <w:sz w:val="18"/>
        </w:rPr>
        <w:t xml:space="preserve">    return res.status(400).json({ error: 'This email is already registered' });</w:t>
      </w:r>
    </w:p>
    <w:p>
      <w:pPr>
        <w:spacing w:before="20" w:after="20"/>
        <w:ind w:left="567"/>
        <w:shd w:val="clear" w:color="auto" w:fill="F0F0F0"/>
      </w:pPr>
      <w:r>
        <w:rPr>
          <w:rFonts w:ascii="Courier New" w:hAnsi="Courier New"/>
          <w:color w:val="1E1E1E"/>
          <w:sz w:val="18"/>
        </w:rPr>
        <w:t xml:space="preserve">    // 400 Bad Request — duplicate email</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let newUser;</w:t>
      </w:r>
    </w:p>
    <w:p>
      <w:pPr>
        <w:spacing w:before="20" w:after="20"/>
        <w:ind w:left="567"/>
        <w:shd w:val="clear" w:color="auto" w:fill="F0F0F0"/>
      </w:pPr>
      <w:r>
        <w:rPr>
          <w:rFonts w:ascii="Courier New" w:hAnsi="Courier New"/>
          <w:color w:val="1E1E1E"/>
          <w:sz w:val="18"/>
        </w:rPr>
        <w:t xml:space="preserve">  if (role === 'customer') {</w:t>
      </w:r>
    </w:p>
    <w:p>
      <w:pPr>
        <w:spacing w:before="20" w:after="20"/>
        <w:ind w:left="567"/>
        <w:shd w:val="clear" w:color="auto" w:fill="F0F0F0"/>
      </w:pPr>
      <w:r>
        <w:rPr>
          <w:rFonts w:ascii="Courier New" w:hAnsi="Courier New"/>
          <w:color w:val="1E1E1E"/>
          <w:sz w:val="18"/>
        </w:rPr>
        <w:t xml:space="preserve">    newUser = new Customer({ name, email, password, role, phone, zone, totalSpent: 0 });</w:t>
      </w:r>
    </w:p>
    <w:p>
      <w:pPr>
        <w:spacing w:before="20" w:after="20"/>
        <w:ind w:left="567"/>
        <w:shd w:val="clear" w:color="auto" w:fill="F0F0F0"/>
      </w:pPr>
      <w:r>
        <w:rPr>
          <w:rFonts w:ascii="Courier New" w:hAnsi="Courier New"/>
          <w:color w:val="1E1E1E"/>
          <w:sz w:val="18"/>
        </w:rPr>
        <w:t xml:space="preserve">  } else if (role === 'moderator') {</w:t>
      </w:r>
    </w:p>
    <w:p>
      <w:pPr>
        <w:spacing w:before="20" w:after="20"/>
        <w:ind w:left="567"/>
        <w:shd w:val="clear" w:color="auto" w:fill="F0F0F0"/>
      </w:pPr>
      <w:r>
        <w:rPr>
          <w:rFonts w:ascii="Courier New" w:hAnsi="Courier New"/>
          <w:color w:val="1E1E1E"/>
          <w:sz w:val="18"/>
        </w:rPr>
        <w:t xml:space="preserve">    newUser = new Moderator({ name, email, password, role, assignedZone });</w:t>
      </w:r>
    </w:p>
    <w:p>
      <w:pPr>
        <w:spacing w:before="20" w:after="20"/>
        <w:ind w:left="567"/>
        <w:shd w:val="clear" w:color="auto" w:fill="F0F0F0"/>
      </w:pPr>
      <w:r>
        <w:rPr>
          <w:rFonts w:ascii="Courier New" w:hAnsi="Courier New"/>
          <w:color w:val="1E1E1E"/>
          <w:sz w:val="18"/>
        </w:rPr>
        <w:t xml:space="preserve">  } else if (role === 'provider') {</w:t>
      </w:r>
    </w:p>
    <w:p>
      <w:pPr>
        <w:spacing w:before="20" w:after="20"/>
        <w:ind w:left="567"/>
        <w:shd w:val="clear" w:color="auto" w:fill="F0F0F0"/>
      </w:pPr>
      <w:r>
        <w:rPr>
          <w:rFonts w:ascii="Courier New" w:hAnsi="Courier New"/>
          <w:color w:val="1E1E1E"/>
          <w:sz w:val="18"/>
        </w:rPr>
        <w:t xml:space="preserve">    newUser = new Provider({ name, email, password, role, phone,</w:t>
      </w:r>
    </w:p>
    <w:p>
      <w:pPr>
        <w:spacing w:before="20" w:after="20"/>
        <w:ind w:left="567"/>
        <w:shd w:val="clear" w:color="auto" w:fill="F0F0F0"/>
      </w:pPr>
      <w:r>
        <w:rPr>
          <w:rFonts w:ascii="Courier New" w:hAnsi="Courier New"/>
          <w:color w:val="1E1E1E"/>
          <w:sz w:val="18"/>
        </w:rPr>
        <w:t xml:space="preserve">      serviceCategory, skill: serviceCategory, verificationDocument,</w:t>
      </w:r>
    </w:p>
    <w:p>
      <w:pPr>
        <w:spacing w:before="20" w:after="20"/>
        <w:ind w:left="567"/>
        <w:shd w:val="clear" w:color="auto" w:fill="F0F0F0"/>
      </w:pPr>
      <w:r>
        <w:rPr>
          <w:rFonts w:ascii="Courier New" w:hAnsi="Courier New"/>
          <w:color w:val="1E1E1E"/>
          <w:sz w:val="18"/>
        </w:rPr>
        <w:t xml:space="preserve">      coverageZones, zone: coverageZones[0] || 'Gulshan',</w:t>
      </w:r>
    </w:p>
    <w:p>
      <w:pPr>
        <w:spacing w:before="20" w:after="20"/>
        <w:ind w:left="567"/>
        <w:shd w:val="clear" w:color="auto" w:fill="F0F0F0"/>
      </w:pPr>
      <w:r>
        <w:rPr>
          <w:rFonts w:ascii="Courier New" w:hAnsi="Courier New"/>
          <w:color w:val="1E1E1E"/>
          <w:sz w:val="18"/>
        </w:rPr>
        <w:t xml:space="preserve">      area: coverageZones[0] || 'Gulshan',</w:t>
      </w:r>
    </w:p>
    <w:p>
      <w:pPr>
        <w:spacing w:before="20" w:after="20"/>
        <w:ind w:left="567"/>
        <w:shd w:val="clear" w:color="auto" w:fill="F0F0F0"/>
      </w:pPr>
      <w:r>
        <w:rPr>
          <w:rFonts w:ascii="Courier New" w:hAnsi="Courier New"/>
          <w:color w:val="1E1E1E"/>
          <w:sz w:val="18"/>
        </w:rPr>
        <w:t xml:space="preserve">      color, initials, status: 'active',</w:t>
      </w:r>
    </w:p>
    <w:p>
      <w:pPr>
        <w:spacing w:before="20" w:after="20"/>
        <w:ind w:left="567"/>
        <w:shd w:val="clear" w:color="auto" w:fill="F0F0F0"/>
      </w:pPr>
      <w:r>
        <w:rPr>
          <w:rFonts w:ascii="Courier New" w:hAnsi="Courier New"/>
          <w:color w:val="1E1E1E"/>
          <w:sz w:val="18"/>
        </w:rPr>
        <w:t xml:space="preserve">      avgRating: 4.5, completedCount: 0, verifiedStatus: 'Pending'</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 New providers start as 'Pending' — must be verified by a moderator</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await newUser.save();</w:t>
      </w:r>
    </w:p>
    <w:p>
      <w:pPr>
        <w:spacing w:before="20" w:after="20"/>
        <w:ind w:left="567"/>
        <w:shd w:val="clear" w:color="auto" w:fill="F0F0F0"/>
      </w:pPr>
      <w:r>
        <w:rPr>
          <w:rFonts w:ascii="Courier New" w:hAnsi="Courier New"/>
          <w:color w:val="1E1E1E"/>
          <w:sz w:val="18"/>
        </w:rPr>
        <w:t xml:space="preserve">  // Triggers the pre('save') hook → bcrypt hashes the password</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const returnedUser = newUser.toObject();</w:t>
      </w:r>
    </w:p>
    <w:p>
      <w:pPr>
        <w:spacing w:before="20" w:after="20"/>
        <w:ind w:left="567"/>
        <w:shd w:val="clear" w:color="auto" w:fill="F0F0F0"/>
      </w:pPr>
      <w:r>
        <w:rPr>
          <w:rFonts w:ascii="Courier New" w:hAnsi="Courier New"/>
          <w:color w:val="1E1E1E"/>
          <w:sz w:val="18"/>
        </w:rPr>
        <w:t xml:space="preserve">  delete returnedUser.password;   // NEVER send password hash to the client</w:t>
      </w:r>
    </w:p>
    <w:p>
      <w:pPr>
        <w:spacing w:before="20" w:after="20"/>
        <w:ind w:left="567"/>
        <w:shd w:val="clear" w:color="auto" w:fill="F0F0F0"/>
      </w:pPr>
      <w:r>
        <w:rPr>
          <w:rFonts w:ascii="Courier New" w:hAnsi="Courier New"/>
          <w:color w:val="1E1E1E"/>
          <w:sz w:val="18"/>
        </w:rPr>
        <w:t xml:space="preserve">  res.status(201).json(returnedUser);  // 201 Created</w:t>
      </w:r>
    </w:p>
    <w:p>
      <w:pPr>
        <w:spacing w:before="20" w:after="20"/>
        <w:ind w:left="567"/>
        <w:shd w:val="clear" w:color="auto" w:fill="F0F0F0"/>
      </w:pPr>
      <w:r>
        <w:rPr>
          <w:rFonts w:ascii="Courier New" w:hAnsi="Courier New"/>
          <w:color w:val="1E1E1E"/>
          <w:sz w:val="18"/>
        </w:rPr>
        <w:t>});</w:t>
      </w:r>
    </w:p>
    <w:p>
      <w:r>
        <w:rPr>
          <w:b/>
          <w:i w:val="0"/>
          <w:color w:val="000000"/>
          <w:sz w:val="22"/>
        </w:rPr>
        <w:t>POST /api/auth/login</w:t>
      </w:r>
    </w:p>
    <w:p>
      <w:pPr>
        <w:spacing w:before="20" w:after="20"/>
        <w:ind w:left="567"/>
        <w:shd w:val="clear" w:color="auto" w:fill="F0F0F0"/>
      </w:pPr>
      <w:r>
        <w:rPr>
          <w:rFonts w:ascii="Courier New" w:hAnsi="Courier New"/>
          <w:color w:val="1E1E1E"/>
          <w:sz w:val="18"/>
        </w:rPr>
        <w:t>app.post('/api/auth/login', async (req, res) =&gt; {</w:t>
      </w:r>
    </w:p>
    <w:p>
      <w:pPr>
        <w:spacing w:before="20" w:after="20"/>
        <w:ind w:left="567"/>
        <w:shd w:val="clear" w:color="auto" w:fill="F0F0F0"/>
      </w:pPr>
      <w:r>
        <w:rPr>
          <w:rFonts w:ascii="Courier New" w:hAnsi="Courier New"/>
          <w:color w:val="1E1E1E"/>
          <w:sz w:val="18"/>
        </w:rPr>
        <w:t xml:space="preserve">  const { email, password, role } = req.body;</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Query only the correct collection based on the declared role</w:t>
      </w:r>
    </w:p>
    <w:p>
      <w:pPr>
        <w:spacing w:before="20" w:after="20"/>
        <w:ind w:left="567"/>
        <w:shd w:val="clear" w:color="auto" w:fill="F0F0F0"/>
      </w:pPr>
      <w:r>
        <w:rPr>
          <w:rFonts w:ascii="Courier New" w:hAnsi="Courier New"/>
          <w:color w:val="1E1E1E"/>
          <w:sz w:val="18"/>
        </w:rPr>
        <w:t xml:space="preserve">  let user;</w:t>
      </w:r>
    </w:p>
    <w:p>
      <w:pPr>
        <w:spacing w:before="20" w:after="20"/>
        <w:ind w:left="567"/>
        <w:shd w:val="clear" w:color="auto" w:fill="F0F0F0"/>
      </w:pPr>
      <w:r>
        <w:rPr>
          <w:rFonts w:ascii="Courier New" w:hAnsi="Courier New"/>
          <w:color w:val="1E1E1E"/>
          <w:sz w:val="18"/>
        </w:rPr>
        <w:t xml:space="preserve">  if (role === 'customer')   user = await Customer.findOne({ email: email.toLowerCase() });</w:t>
      </w:r>
    </w:p>
    <w:p>
      <w:pPr>
        <w:spacing w:before="20" w:after="20"/>
        <w:ind w:left="567"/>
        <w:shd w:val="clear" w:color="auto" w:fill="F0F0F0"/>
      </w:pPr>
      <w:r>
        <w:rPr>
          <w:rFonts w:ascii="Courier New" w:hAnsi="Courier New"/>
          <w:color w:val="1E1E1E"/>
          <w:sz w:val="18"/>
        </w:rPr>
        <w:t xml:space="preserve">  else if (role === 'provider')  user = await Provider.findOne({ email: email.toLowerCase() });</w:t>
      </w:r>
    </w:p>
    <w:p>
      <w:pPr>
        <w:spacing w:before="20" w:after="20"/>
        <w:ind w:left="567"/>
        <w:shd w:val="clear" w:color="auto" w:fill="F0F0F0"/>
      </w:pPr>
      <w:r>
        <w:rPr>
          <w:rFonts w:ascii="Courier New" w:hAnsi="Courier New"/>
          <w:color w:val="1E1E1E"/>
          <w:sz w:val="18"/>
        </w:rPr>
        <w:t xml:space="preserve">  else if (role === 'moderator') user = await Moderator.findOne({ email: email.toLowerCase()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(!user) return res.status(400).json({ error: 'No account found with this email'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const isMatch = await user.comparePassword(password);</w:t>
      </w:r>
    </w:p>
    <w:p>
      <w:pPr>
        <w:spacing w:before="20" w:after="20"/>
        <w:ind w:left="567"/>
        <w:shd w:val="clear" w:color="auto" w:fill="F0F0F0"/>
      </w:pPr>
      <w:r>
        <w:rPr>
          <w:rFonts w:ascii="Courier New" w:hAnsi="Courier New"/>
          <w:color w:val="1E1E1E"/>
          <w:sz w:val="18"/>
        </w:rPr>
        <w:t xml:space="preserve">  // Calls the instance method we defined — bcrypt.compare() is timing-safe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(!isMatch) return res.status(400).json({ error: 'Incorrect password'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const returnedUser = user.toObject();</w:t>
      </w:r>
    </w:p>
    <w:p>
      <w:pPr>
        <w:spacing w:before="20" w:after="20"/>
        <w:ind w:left="567"/>
        <w:shd w:val="clear" w:color="auto" w:fill="F0F0F0"/>
      </w:pPr>
      <w:r>
        <w:rPr>
          <w:rFonts w:ascii="Courier New" w:hAnsi="Courier New"/>
          <w:color w:val="1E1E1E"/>
          <w:sz w:val="18"/>
        </w:rPr>
        <w:t xml:space="preserve">  delete returnedUser.password;</w:t>
      </w:r>
    </w:p>
    <w:p>
      <w:pPr>
        <w:spacing w:before="20" w:after="20"/>
        <w:ind w:left="567"/>
        <w:shd w:val="clear" w:color="auto" w:fill="F0F0F0"/>
      </w:pPr>
      <w:r>
        <w:rPr>
          <w:rFonts w:ascii="Courier New" w:hAnsi="Courier New"/>
          <w:color w:val="1E1E1E"/>
          <w:sz w:val="18"/>
        </w:rPr>
        <w:t xml:space="preserve">  res.json(returnedUser);   // 200 OK with user object (no token — session in localStorage)</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5.5 Worker (Provider) Management Routes (Lines 352–402)</w:t>
      </w:r>
    </w:p>
    <w:p>
      <w:pPr>
        <w:spacing w:before="20" w:after="20"/>
        <w:ind w:left="567"/>
        <w:shd w:val="clear" w:color="auto" w:fill="F0F0F0"/>
      </w:pPr>
      <w:r>
        <w:rPr>
          <w:rFonts w:ascii="Courier New" w:hAnsi="Courier New"/>
          <w:color w:val="1E1E1E"/>
          <w:sz w:val="18"/>
        </w:rPr>
        <w:t>// GET all providers (for Moderator dashboard and Workers page)</w:t>
      </w:r>
    </w:p>
    <w:p>
      <w:pPr>
        <w:spacing w:before="20" w:after="20"/>
        <w:ind w:left="567"/>
        <w:shd w:val="clear" w:color="auto" w:fill="F0F0F0"/>
      </w:pPr>
      <w:r>
        <w:rPr>
          <w:rFonts w:ascii="Courier New" w:hAnsi="Courier New"/>
          <w:color w:val="1E1E1E"/>
          <w:sz w:val="18"/>
        </w:rPr>
        <w:t>app.get('/api/workers', async (req, res) =&gt; {</w:t>
      </w:r>
    </w:p>
    <w:p>
      <w:pPr>
        <w:spacing w:before="20" w:after="20"/>
        <w:ind w:left="567"/>
        <w:shd w:val="clear" w:color="auto" w:fill="F0F0F0"/>
      </w:pPr>
      <w:r>
        <w:rPr>
          <w:rFonts w:ascii="Courier New" w:hAnsi="Courier New"/>
          <w:color w:val="1E1E1E"/>
          <w:sz w:val="18"/>
        </w:rPr>
        <w:t xml:space="preserve">  const workers = await Provider.find();</w:t>
      </w:r>
    </w:p>
    <w:p>
      <w:pPr>
        <w:spacing w:before="20" w:after="20"/>
        <w:ind w:left="567"/>
        <w:shd w:val="clear" w:color="auto" w:fill="F0F0F0"/>
      </w:pPr>
      <w:r>
        <w:rPr>
          <w:rFonts w:ascii="Courier New" w:hAnsi="Courier New"/>
          <w:color w:val="1E1E1E"/>
          <w:sz w:val="18"/>
        </w:rPr>
        <w:t xml:space="preserve">  res.json(workers);</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PATCH — verify/reject a provider</w:t>
      </w:r>
    </w:p>
    <w:p>
      <w:pPr>
        <w:spacing w:before="20" w:after="20"/>
        <w:ind w:left="567"/>
        <w:shd w:val="clear" w:color="auto" w:fill="F0F0F0"/>
      </w:pPr>
      <w:r>
        <w:rPr>
          <w:rFonts w:ascii="Courier New" w:hAnsi="Courier New"/>
          <w:color w:val="1E1E1E"/>
          <w:sz w:val="18"/>
        </w:rPr>
        <w:t>app.patch('/api/workers/:id/verify', async (req, res) =&gt; {</w:t>
      </w:r>
    </w:p>
    <w:p>
      <w:pPr>
        <w:spacing w:before="20" w:after="20"/>
        <w:ind w:left="567"/>
        <w:shd w:val="clear" w:color="auto" w:fill="F0F0F0"/>
      </w:pPr>
      <w:r>
        <w:rPr>
          <w:rFonts w:ascii="Courier New" w:hAnsi="Courier New"/>
          <w:color w:val="1E1E1E"/>
          <w:sz w:val="18"/>
        </w:rPr>
        <w:t xml:space="preserve">  const { status } = req.body;   // 'Verified' or 'Rejected'</w:t>
      </w:r>
    </w:p>
    <w:p>
      <w:pPr>
        <w:spacing w:before="20" w:after="20"/>
        <w:ind w:left="567"/>
        <w:shd w:val="clear" w:color="auto" w:fill="F0F0F0"/>
      </w:pPr>
      <w:r>
        <w:rPr>
          <w:rFonts w:ascii="Courier New" w:hAnsi="Courier New"/>
          <w:color w:val="1E1E1E"/>
          <w:sz w:val="18"/>
        </w:rPr>
        <w:t xml:space="preserve">  const worker = await Provider.findByIdAndUpdate(</w:t>
      </w:r>
    </w:p>
    <w:p>
      <w:pPr>
        <w:spacing w:before="20" w:after="20"/>
        <w:ind w:left="567"/>
        <w:shd w:val="clear" w:color="auto" w:fill="F0F0F0"/>
      </w:pPr>
      <w:r>
        <w:rPr>
          <w:rFonts w:ascii="Courier New" w:hAnsi="Courier New"/>
          <w:color w:val="1E1E1E"/>
          <w:sz w:val="18"/>
        </w:rPr>
        <w:t xml:space="preserve">    req.params.id,</w:t>
      </w:r>
    </w:p>
    <w:p>
      <w:pPr>
        <w:spacing w:before="20" w:after="20"/>
        <w:ind w:left="567"/>
        <w:shd w:val="clear" w:color="auto" w:fill="F0F0F0"/>
      </w:pPr>
      <w:r>
        <w:rPr>
          <w:rFonts w:ascii="Courier New" w:hAnsi="Courier New"/>
          <w:color w:val="1E1E1E"/>
          <w:sz w:val="18"/>
        </w:rPr>
        <w:t xml:space="preserve">    { verifiedStatus: status },</w:t>
      </w:r>
    </w:p>
    <w:p>
      <w:pPr>
        <w:spacing w:before="20" w:after="20"/>
        <w:ind w:left="567"/>
        <w:shd w:val="clear" w:color="auto" w:fill="F0F0F0"/>
      </w:pPr>
      <w:r>
        <w:rPr>
          <w:rFonts w:ascii="Courier New" w:hAnsi="Courier New"/>
          <w:color w:val="1E1E1E"/>
          <w:sz w:val="18"/>
        </w:rPr>
        <w:t xml:space="preserve">    { new: true }                // Return the updated document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res.json(worker);</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PATCH — toggle active/inactive</w:t>
      </w:r>
    </w:p>
    <w:p>
      <w:pPr>
        <w:spacing w:before="20" w:after="20"/>
        <w:ind w:left="567"/>
        <w:shd w:val="clear" w:color="auto" w:fill="F0F0F0"/>
      </w:pPr>
      <w:r>
        <w:rPr>
          <w:rFonts w:ascii="Courier New" w:hAnsi="Courier New"/>
          <w:color w:val="1E1E1E"/>
          <w:sz w:val="18"/>
        </w:rPr>
        <w:t>app.patch('/api/workers/:id/status', async (req, res) =&gt; {</w:t>
      </w:r>
    </w:p>
    <w:p>
      <w:pPr>
        <w:spacing w:before="20" w:after="20"/>
        <w:ind w:left="567"/>
        <w:shd w:val="clear" w:color="auto" w:fill="F0F0F0"/>
      </w:pPr>
      <w:r>
        <w:rPr>
          <w:rFonts w:ascii="Courier New" w:hAnsi="Courier New"/>
          <w:color w:val="1E1E1E"/>
          <w:sz w:val="18"/>
        </w:rPr>
        <w:t xml:space="preserve">  const { status } = req.body;   // 'active' or 'inactive'</w:t>
      </w:r>
    </w:p>
    <w:p>
      <w:pPr>
        <w:spacing w:before="20" w:after="20"/>
        <w:ind w:left="567"/>
        <w:shd w:val="clear" w:color="auto" w:fill="F0F0F0"/>
      </w:pPr>
      <w:r>
        <w:rPr>
          <w:rFonts w:ascii="Courier New" w:hAnsi="Courier New"/>
          <w:color w:val="1E1E1E"/>
          <w:sz w:val="18"/>
        </w:rPr>
        <w:t xml:space="preserve">  const worker = await Provider.findByIdAndUpdate(</w:t>
      </w:r>
    </w:p>
    <w:p>
      <w:pPr>
        <w:spacing w:before="20" w:after="20"/>
        <w:ind w:left="567"/>
        <w:shd w:val="clear" w:color="auto" w:fill="F0F0F0"/>
      </w:pPr>
      <w:r>
        <w:rPr>
          <w:rFonts w:ascii="Courier New" w:hAnsi="Courier New"/>
          <w:color w:val="1E1E1E"/>
          <w:sz w:val="18"/>
        </w:rPr>
        <w:t xml:space="preserve">    req.params.id, { status }, { new: true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res.json(worker);</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DELETE — remove a provider</w:t>
      </w:r>
    </w:p>
    <w:p>
      <w:pPr>
        <w:spacing w:before="20" w:after="20"/>
        <w:ind w:left="567"/>
        <w:shd w:val="clear" w:color="auto" w:fill="F0F0F0"/>
      </w:pPr>
      <w:r>
        <w:rPr>
          <w:rFonts w:ascii="Courier New" w:hAnsi="Courier New"/>
          <w:color w:val="1E1E1E"/>
          <w:sz w:val="18"/>
        </w:rPr>
        <w:t>app.delete('/api/workers/:id', async (req, res) =&gt; {</w:t>
      </w:r>
    </w:p>
    <w:p>
      <w:pPr>
        <w:spacing w:before="20" w:after="20"/>
        <w:ind w:left="567"/>
        <w:shd w:val="clear" w:color="auto" w:fill="F0F0F0"/>
      </w:pPr>
      <w:r>
        <w:rPr>
          <w:rFonts w:ascii="Courier New" w:hAnsi="Courier New"/>
          <w:color w:val="1E1E1E"/>
          <w:sz w:val="18"/>
        </w:rPr>
        <w:t xml:space="preserve">  const removed = await Provider.findByIdAndDelete(req.params.id);</w:t>
      </w:r>
    </w:p>
    <w:p>
      <w:pPr>
        <w:spacing w:before="20" w:after="20"/>
        <w:ind w:left="567"/>
        <w:shd w:val="clear" w:color="auto" w:fill="F0F0F0"/>
      </w:pPr>
      <w:r>
        <w:rPr>
          <w:rFonts w:ascii="Courier New" w:hAnsi="Courier New"/>
          <w:color w:val="1E1E1E"/>
          <w:sz w:val="18"/>
        </w:rPr>
        <w:t xml:space="preserve">  if (!removed) return res.status(404).json({ error: 'Worker not found' });</w:t>
      </w:r>
    </w:p>
    <w:p>
      <w:pPr>
        <w:spacing w:before="20" w:after="20"/>
        <w:ind w:left="567"/>
        <w:shd w:val="clear" w:color="auto" w:fill="F0F0F0"/>
      </w:pPr>
      <w:r>
        <w:rPr>
          <w:rFonts w:ascii="Courier New" w:hAnsi="Courier New"/>
          <w:color w:val="1E1E1E"/>
          <w:sz w:val="18"/>
        </w:rPr>
        <w:t xml:space="preserve">  res.json({ message: 'Worker removed'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5.6 Booking Routes (Lines 404–491)</w:t>
      </w:r>
    </w:p>
    <w:p>
      <w:pPr>
        <w:spacing w:before="20" w:after="20"/>
        <w:ind w:left="567"/>
        <w:shd w:val="clear" w:color="auto" w:fill="F0F0F0"/>
      </w:pPr>
      <w:r>
        <w:rPr>
          <w:rFonts w:ascii="Courier New" w:hAnsi="Courier New"/>
          <w:color w:val="1E1E1E"/>
          <w:sz w:val="18"/>
        </w:rPr>
        <w:t>// POST — create a new booking</w:t>
      </w:r>
    </w:p>
    <w:p>
      <w:pPr>
        <w:spacing w:before="20" w:after="20"/>
        <w:ind w:left="567"/>
        <w:shd w:val="clear" w:color="auto" w:fill="F0F0F0"/>
      </w:pPr>
      <w:r>
        <w:rPr>
          <w:rFonts w:ascii="Courier New" w:hAnsi="Courier New"/>
          <w:color w:val="1E1E1E"/>
          <w:sz w:val="18"/>
        </w:rPr>
        <w:t>app.post('/api/bookings', async (req, res) =&gt; {</w:t>
      </w:r>
    </w:p>
    <w:p>
      <w:pPr>
        <w:spacing w:before="20" w:after="20"/>
        <w:ind w:left="567"/>
        <w:shd w:val="clear" w:color="auto" w:fill="F0F0F0"/>
      </w:pPr>
      <w:r>
        <w:rPr>
          <w:rFonts w:ascii="Courier New" w:hAnsi="Courier New"/>
          <w:color w:val="1E1E1E"/>
          <w:sz w:val="18"/>
        </w:rPr>
        <w:t xml:space="preserve">  const { id, userId, userName, items, total } = req.body;</w:t>
      </w:r>
    </w:p>
    <w:p>
      <w:pPr>
        <w:spacing w:before="20" w:after="20"/>
        <w:ind w:left="567"/>
        <w:shd w:val="clear" w:color="auto" w:fill="F0F0F0"/>
      </w:pPr>
      <w:r>
        <w:rPr>
          <w:rFonts w:ascii="Courier New" w:hAnsi="Courier New"/>
          <w:color w:val="1E1E1E"/>
          <w:sz w:val="18"/>
        </w:rPr>
        <w:t xml:space="preserve">  const newBooking = new Booking({ id, userId, userName, items, total, status: 'pending' });</w:t>
      </w:r>
    </w:p>
    <w:p>
      <w:pPr>
        <w:spacing w:before="20" w:after="20"/>
        <w:ind w:left="567"/>
        <w:shd w:val="clear" w:color="auto" w:fill="F0F0F0"/>
      </w:pPr>
      <w:r>
        <w:rPr>
          <w:rFonts w:ascii="Courier New" w:hAnsi="Courier New"/>
          <w:color w:val="1E1E1E"/>
          <w:sz w:val="18"/>
        </w:rPr>
        <w:t xml:space="preserve">  await newBooking.save();</w:t>
      </w:r>
    </w:p>
    <w:p>
      <w:pPr>
        <w:spacing w:before="20" w:after="20"/>
        <w:ind w:left="567"/>
        <w:shd w:val="clear" w:color="auto" w:fill="F0F0F0"/>
      </w:pPr>
      <w:r>
        <w:rPr>
          <w:rFonts w:ascii="Courier New" w:hAnsi="Courier New"/>
          <w:color w:val="1E1E1E"/>
          <w:sz w:val="18"/>
        </w:rPr>
        <w:t xml:space="preserve">  res.status(201).json(newBooking);</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PATCH — update booking status ('done' triggers side effects)</w:t>
      </w:r>
    </w:p>
    <w:p>
      <w:pPr>
        <w:spacing w:before="20" w:after="20"/>
        <w:ind w:left="567"/>
        <w:shd w:val="clear" w:color="auto" w:fill="F0F0F0"/>
      </w:pPr>
      <w:r>
        <w:rPr>
          <w:rFonts w:ascii="Courier New" w:hAnsi="Courier New"/>
          <w:color w:val="1E1E1E"/>
          <w:sz w:val="18"/>
        </w:rPr>
        <w:t>app.patch('/api/bookings/:id/status', async (req, res) =&gt; {</w:t>
      </w:r>
    </w:p>
    <w:p>
      <w:pPr>
        <w:spacing w:before="20" w:after="20"/>
        <w:ind w:left="567"/>
        <w:shd w:val="clear" w:color="auto" w:fill="F0F0F0"/>
      </w:pPr>
      <w:r>
        <w:rPr>
          <w:rFonts w:ascii="Courier New" w:hAnsi="Courier New"/>
          <w:color w:val="1E1E1E"/>
          <w:sz w:val="18"/>
        </w:rPr>
        <w:t xml:space="preserve">  const { status } = req.body;</w:t>
      </w:r>
    </w:p>
    <w:p>
      <w:pPr>
        <w:spacing w:before="20" w:after="20"/>
        <w:ind w:left="567"/>
        <w:shd w:val="clear" w:color="auto" w:fill="F0F0F0"/>
      </w:pPr>
      <w:r>
        <w:rPr>
          <w:rFonts w:ascii="Courier New" w:hAnsi="Courier New"/>
          <w:color w:val="1E1E1E"/>
          <w:sz w:val="18"/>
        </w:rPr>
        <w:t xml:space="preserve">  const booking = await Booking.findOneAndUpdate(</w:t>
      </w:r>
    </w:p>
    <w:p>
      <w:pPr>
        <w:spacing w:before="20" w:after="20"/>
        <w:ind w:left="567"/>
        <w:shd w:val="clear" w:color="auto" w:fill="F0F0F0"/>
      </w:pPr>
      <w:r>
        <w:rPr>
          <w:rFonts w:ascii="Courier New" w:hAnsi="Courier New"/>
          <w:color w:val="1E1E1E"/>
          <w:sz w:val="18"/>
        </w:rPr>
        <w:t xml:space="preserve">    { id: req.params.id },   // Query by custom string id, not _id</w:t>
      </w:r>
    </w:p>
    <w:p>
      <w:pPr>
        <w:spacing w:before="20" w:after="20"/>
        <w:ind w:left="567"/>
        <w:shd w:val="clear" w:color="auto" w:fill="F0F0F0"/>
      </w:pPr>
      <w:r>
        <w:rPr>
          <w:rFonts w:ascii="Courier New" w:hAnsi="Courier New"/>
          <w:color w:val="1E1E1E"/>
          <w:sz w:val="18"/>
        </w:rPr>
        <w:t xml:space="preserve">    { status },</w:t>
      </w:r>
    </w:p>
    <w:p>
      <w:pPr>
        <w:spacing w:before="20" w:after="20"/>
        <w:ind w:left="567"/>
        <w:shd w:val="clear" w:color="auto" w:fill="F0F0F0"/>
      </w:pPr>
      <w:r>
        <w:rPr>
          <w:rFonts w:ascii="Courier New" w:hAnsi="Courier New"/>
          <w:color w:val="1E1E1E"/>
          <w:sz w:val="18"/>
        </w:rPr>
        <w:t xml:space="preserve">    { new: true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(status === 'done') {</w:t>
      </w:r>
    </w:p>
    <w:p>
      <w:pPr>
        <w:spacing w:before="20" w:after="20"/>
        <w:ind w:left="567"/>
        <w:shd w:val="clear" w:color="auto" w:fill="F0F0F0"/>
      </w:pPr>
      <w:r>
        <w:rPr>
          <w:rFonts w:ascii="Courier New" w:hAnsi="Courier New"/>
          <w:color w:val="1E1E1E"/>
          <w:sz w:val="18"/>
        </w:rPr>
        <w:t xml:space="preserve">    // Atomic increment: add 1 to provider's completedCount</w:t>
      </w:r>
    </w:p>
    <w:p>
      <w:pPr>
        <w:spacing w:before="20" w:after="20"/>
        <w:ind w:left="567"/>
        <w:shd w:val="clear" w:color="auto" w:fill="F0F0F0"/>
      </w:pPr>
      <w:r>
        <w:rPr>
          <w:rFonts w:ascii="Courier New" w:hAnsi="Courier New"/>
          <w:color w:val="1E1E1E"/>
          <w:sz w:val="18"/>
        </w:rPr>
        <w:t xml:space="preserve">    if (booking.providerId)</w:t>
      </w:r>
    </w:p>
    <w:p>
      <w:pPr>
        <w:spacing w:before="20" w:after="20"/>
        <w:ind w:left="567"/>
        <w:shd w:val="clear" w:color="auto" w:fill="F0F0F0"/>
      </w:pPr>
      <w:r>
        <w:rPr>
          <w:rFonts w:ascii="Courier New" w:hAnsi="Courier New"/>
          <w:color w:val="1E1E1E"/>
          <w:sz w:val="18"/>
        </w:rPr>
        <w:t xml:space="preserve">      await Provider.findByIdAndUpdate(booking.providerId, { $inc: { completedCount: 1 }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Atomic increment: add booking total to customer's totalSpent</w:t>
      </w:r>
    </w:p>
    <w:p>
      <w:pPr>
        <w:spacing w:before="20" w:after="20"/>
        <w:ind w:left="567"/>
        <w:shd w:val="clear" w:color="auto" w:fill="F0F0F0"/>
      </w:pPr>
      <w:r>
        <w:rPr>
          <w:rFonts w:ascii="Courier New" w:hAnsi="Courier New"/>
          <w:color w:val="1E1E1E"/>
          <w:sz w:val="18"/>
        </w:rPr>
        <w:t xml:space="preserve">    await Customer.findByIdAndUpdate(booking.userId, { $inc: { totalSpent: booking.total }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res.json(booking);</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PATCH — assign a worker to a booking</w:t>
      </w:r>
    </w:p>
    <w:p>
      <w:pPr>
        <w:spacing w:before="20" w:after="20"/>
        <w:ind w:left="567"/>
        <w:shd w:val="clear" w:color="auto" w:fill="F0F0F0"/>
      </w:pPr>
      <w:r>
        <w:rPr>
          <w:rFonts w:ascii="Courier New" w:hAnsi="Courier New"/>
          <w:color w:val="1E1E1E"/>
          <w:sz w:val="18"/>
        </w:rPr>
        <w:t>app.patch('/api/bookings/:id/assign', async (req, res) =&gt; {</w:t>
      </w:r>
    </w:p>
    <w:p>
      <w:pPr>
        <w:spacing w:before="20" w:after="20"/>
        <w:ind w:left="567"/>
        <w:shd w:val="clear" w:color="auto" w:fill="F0F0F0"/>
      </w:pPr>
      <w:r>
        <w:rPr>
          <w:rFonts w:ascii="Courier New" w:hAnsi="Courier New"/>
          <w:color w:val="1E1E1E"/>
          <w:sz w:val="18"/>
        </w:rPr>
        <w:t xml:space="preserve">  const { providerId } = req.body;</w:t>
      </w:r>
    </w:p>
    <w:p>
      <w:pPr>
        <w:spacing w:before="20" w:after="20"/>
        <w:ind w:left="567"/>
        <w:shd w:val="clear" w:color="auto" w:fill="F0F0F0"/>
      </w:pPr>
      <w:r>
        <w:rPr>
          <w:rFonts w:ascii="Courier New" w:hAnsi="Courier New"/>
          <w:color w:val="1E1E1E"/>
          <w:sz w:val="18"/>
        </w:rPr>
        <w:t xml:space="preserve">  const status = providerId ? 'confirmed' : 'pending';</w:t>
      </w:r>
    </w:p>
    <w:p>
      <w:pPr>
        <w:spacing w:before="20" w:after="20"/>
        <w:ind w:left="567"/>
        <w:shd w:val="clear" w:color="auto" w:fill="F0F0F0"/>
      </w:pPr>
      <w:r>
        <w:rPr>
          <w:rFonts w:ascii="Courier New" w:hAnsi="Courier New"/>
          <w:color w:val="1E1E1E"/>
          <w:sz w:val="18"/>
        </w:rPr>
        <w:t xml:space="preserve">  // If a worker is assigned → status becomes 'confirmed' automatically</w:t>
      </w:r>
    </w:p>
    <w:p>
      <w:pPr>
        <w:spacing w:before="20" w:after="20"/>
        <w:ind w:left="567"/>
        <w:shd w:val="clear" w:color="auto" w:fill="F0F0F0"/>
      </w:pPr>
      <w:r>
        <w:rPr>
          <w:rFonts w:ascii="Courier New" w:hAnsi="Courier New"/>
          <w:color w:val="1E1E1E"/>
          <w:sz w:val="18"/>
        </w:rPr>
        <w:t xml:space="preserve">  const booking = await Booking.findOneAndUpdate(</w:t>
      </w:r>
    </w:p>
    <w:p>
      <w:pPr>
        <w:spacing w:before="20" w:after="20"/>
        <w:ind w:left="567"/>
        <w:shd w:val="clear" w:color="auto" w:fill="F0F0F0"/>
      </w:pPr>
      <w:r>
        <w:rPr>
          <w:rFonts w:ascii="Courier New" w:hAnsi="Courier New"/>
          <w:color w:val="1E1E1E"/>
          <w:sz w:val="18"/>
        </w:rPr>
        <w:t xml:space="preserve">    { id: req.params.id },</w:t>
      </w:r>
    </w:p>
    <w:p>
      <w:pPr>
        <w:spacing w:before="20" w:after="20"/>
        <w:ind w:left="567"/>
        <w:shd w:val="clear" w:color="auto" w:fill="F0F0F0"/>
      </w:pPr>
      <w:r>
        <w:rPr>
          <w:rFonts w:ascii="Courier New" w:hAnsi="Courier New"/>
          <w:color w:val="1E1E1E"/>
          <w:sz w:val="18"/>
        </w:rPr>
        <w:t xml:space="preserve">    { providerId, status },</w:t>
      </w:r>
    </w:p>
    <w:p>
      <w:pPr>
        <w:spacing w:before="20" w:after="20"/>
        <w:ind w:left="567"/>
        <w:shd w:val="clear" w:color="auto" w:fill="F0F0F0"/>
      </w:pPr>
      <w:r>
        <w:rPr>
          <w:rFonts w:ascii="Courier New" w:hAnsi="Courier New"/>
          <w:color w:val="1E1E1E"/>
          <w:sz w:val="18"/>
        </w:rPr>
        <w:t xml:space="preserve">    { new: true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res.json(booking);</w:t>
      </w:r>
    </w:p>
    <w:p>
      <w:pPr>
        <w:spacing w:before="20" w:after="20"/>
        <w:ind w:left="567"/>
        <w:shd w:val="clear" w:color="auto" w:fill="F0F0F0"/>
      </w:pPr>
      <w:r>
        <w:rPr>
          <w:rFonts w:ascii="Courier New" w:hAnsi="Courier New"/>
          <w:color w:val="1E1E1E"/>
          <w:sz w:val="18"/>
        </w:rPr>
        <w:t>});</w:t>
      </w:r>
    </w:p>
    <w:p>
      <w:r>
        <w:br w:type="page"/>
      </w:r>
    </w:p>
    <w:p>
      <w:pPr>
        <w:pStyle w:val="Heading1"/>
        <w:jc w:val="left"/>
      </w:pPr>
      <w:r>
        <w:rPr>
          <w:b/>
          <w:color w:val="EA580C"/>
        </w:rPr>
        <w:t>6. Frontend (app.js) — Module-by-Module Explanation</w:t>
      </w:r>
    </w:p>
    <w:p>
      <w:pPr>
        <w:pStyle w:val="Heading2"/>
        <w:jc w:val="left"/>
      </w:pPr>
      <w:r>
        <w:rPr>
          <w:b/>
          <w:color w:val="0D0E11"/>
        </w:rPr>
        <w:t>6.1 DB Object — Data Access &amp; Sync Layer (Lines 5–54)</w:t>
      </w:r>
    </w:p>
    <w:p>
      <w:pPr>
        <w:spacing w:before="20" w:after="20"/>
        <w:ind w:left="567"/>
        <w:shd w:val="clear" w:color="auto" w:fill="F0F0F0"/>
      </w:pPr>
      <w:r>
        <w:rPr>
          <w:rFonts w:ascii="Courier New" w:hAnsi="Courier New"/>
          <w:color w:val="1E1E1E"/>
          <w:sz w:val="18"/>
        </w:rPr>
        <w:t>'use strict';</w:t>
      </w:r>
    </w:p>
    <w:p>
      <w:pPr>
        <w:spacing w:before="20" w:after="20"/>
        <w:ind w:left="567"/>
        <w:shd w:val="clear" w:color="auto" w:fill="F0F0F0"/>
      </w:pPr>
      <w:r>
        <w:rPr>
          <w:rFonts w:ascii="Courier New" w:hAnsi="Courier New"/>
          <w:color w:val="1E1E1E"/>
          <w:sz w:val="18"/>
        </w:rPr>
        <w:t>// Enable strict mode — catches common JS errors (e.g., undeclared variables)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DB = {</w:t>
      </w:r>
    </w:p>
    <w:p>
      <w:pPr>
        <w:spacing w:before="20" w:after="20"/>
        <w:ind w:left="567"/>
        <w:shd w:val="clear" w:color="auto" w:fill="F0F0F0"/>
      </w:pPr>
      <w:r>
        <w:rPr>
          <w:rFonts w:ascii="Courier New" w:hAnsi="Courier New"/>
          <w:color w:val="1E1E1E"/>
          <w:sz w:val="18"/>
        </w:rPr>
        <w:t xml:space="preserve">  _key: (k) =&gt; `proyojon_${k}`,</w:t>
      </w:r>
    </w:p>
    <w:p>
      <w:pPr>
        <w:spacing w:before="20" w:after="20"/>
        <w:ind w:left="567"/>
        <w:shd w:val="clear" w:color="auto" w:fill="F0F0F0"/>
      </w:pPr>
      <w:r>
        <w:rPr>
          <w:rFonts w:ascii="Courier New" w:hAnsi="Courier New"/>
          <w:color w:val="1E1E1E"/>
          <w:sz w:val="18"/>
        </w:rPr>
        <w:t xml:space="preserve">  // Prefixes all localStorage keys to avoid collisions with other sites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get(key)  { return JSON.parse(localStorage.getItem(this._key(key))); },</w:t>
      </w:r>
    </w:p>
    <w:p>
      <w:pPr>
        <w:spacing w:before="20" w:after="20"/>
        <w:ind w:left="567"/>
        <w:shd w:val="clear" w:color="auto" w:fill="F0F0F0"/>
      </w:pPr>
      <w:r>
        <w:rPr>
          <w:rFonts w:ascii="Courier New" w:hAnsi="Courier New"/>
          <w:color w:val="1E1E1E"/>
          <w:sz w:val="18"/>
        </w:rPr>
        <w:t xml:space="preserve">  set(key, value) { localStorage.setItem(this._key(key), JSON.stringify(value)); return value; },</w:t>
      </w:r>
    </w:p>
    <w:p>
      <w:pPr>
        <w:spacing w:before="20" w:after="20"/>
        <w:ind w:left="567"/>
        <w:shd w:val="clear" w:color="auto" w:fill="F0F0F0"/>
      </w:pPr>
      <w:r>
        <w:rPr>
          <w:rFonts w:ascii="Courier New" w:hAnsi="Courier New"/>
          <w:color w:val="1E1E1E"/>
          <w:sz w:val="18"/>
        </w:rPr>
        <w:t xml:space="preserve">  remove(key) { localStorage.removeItem(this._key(key)); },</w:t>
      </w:r>
    </w:p>
    <w:p>
      <w:pPr>
        <w:spacing w:before="20" w:after="20"/>
        <w:ind w:left="567"/>
        <w:shd w:val="clear" w:color="auto" w:fill="F0F0F0"/>
      </w:pPr>
      <w:r>
        <w:rPr>
          <w:rFonts w:ascii="Courier New" w:hAnsi="Courier New"/>
          <w:color w:val="1E1E1E"/>
          <w:sz w:val="18"/>
        </w:rPr>
        <w:t xml:space="preserve">  // Generic CRUD wrappers for localStorage. JSON.parse/stringify handle serialization.</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getSession()     { return this.get('session'); },</w:t>
      </w:r>
    </w:p>
    <w:p>
      <w:pPr>
        <w:spacing w:before="20" w:after="20"/>
        <w:ind w:left="567"/>
        <w:shd w:val="clear" w:color="auto" w:fill="F0F0F0"/>
      </w:pPr>
      <w:r>
        <w:rPr>
          <w:rFonts w:ascii="Courier New" w:hAnsi="Courier New"/>
          <w:color w:val="1E1E1E"/>
          <w:sz w:val="18"/>
        </w:rPr>
        <w:t xml:space="preserve">  setSession(user) { return this.set('session', user); },</w:t>
      </w:r>
    </w:p>
    <w:p>
      <w:pPr>
        <w:spacing w:before="20" w:after="20"/>
        <w:ind w:left="567"/>
        <w:shd w:val="clear" w:color="auto" w:fill="F0F0F0"/>
      </w:pPr>
      <w:r>
        <w:rPr>
          <w:rFonts w:ascii="Courier New" w:hAnsi="Courier New"/>
          <w:color w:val="1E1E1E"/>
          <w:sz w:val="18"/>
        </w:rPr>
        <w:t xml:space="preserve">  clearSession()   { this.remove('session'); },</w:t>
      </w:r>
    </w:p>
    <w:p>
      <w:pPr>
        <w:spacing w:before="20" w:after="20"/>
        <w:ind w:left="567"/>
        <w:shd w:val="clear" w:color="auto" w:fill="F0F0F0"/>
      </w:pPr>
      <w:r>
        <w:rPr>
          <w:rFonts w:ascii="Courier New" w:hAnsi="Courier New"/>
          <w:color w:val="1E1E1E"/>
          <w:sz w:val="18"/>
        </w:rPr>
        <w:t xml:space="preserve">  // Session helpers — the 'session' key holds the logged-in user object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getLastPage()     { return this.get('lastPage') || 'landing'; },</w:t>
      </w:r>
    </w:p>
    <w:p>
      <w:pPr>
        <w:spacing w:before="20" w:after="20"/>
        <w:ind w:left="567"/>
        <w:shd w:val="clear" w:color="auto" w:fill="F0F0F0"/>
      </w:pPr>
      <w:r>
        <w:rPr>
          <w:rFonts w:ascii="Courier New" w:hAnsi="Courier New"/>
          <w:color w:val="1E1E1E"/>
          <w:sz w:val="18"/>
        </w:rPr>
        <w:t xml:space="preserve">  setLastPage(page) { return this.set('lastPage', page); },</w:t>
      </w:r>
    </w:p>
    <w:p>
      <w:pPr>
        <w:spacing w:before="20" w:after="20"/>
        <w:ind w:left="567"/>
        <w:shd w:val="clear" w:color="auto" w:fill="F0F0F0"/>
      </w:pPr>
      <w:r>
        <w:rPr>
          <w:rFonts w:ascii="Courier New" w:hAnsi="Courier New"/>
          <w:color w:val="1E1E1E"/>
          <w:sz w:val="18"/>
        </w:rPr>
        <w:t xml:space="preserve">  // Persistence: remembers the last active page so reload returns there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getWorkers()  { return _state.workers  || []; },</w:t>
      </w:r>
    </w:p>
    <w:p>
      <w:pPr>
        <w:spacing w:before="20" w:after="20"/>
        <w:ind w:left="567"/>
        <w:shd w:val="clear" w:color="auto" w:fill="F0F0F0"/>
      </w:pPr>
      <w:r>
        <w:rPr>
          <w:rFonts w:ascii="Courier New" w:hAnsi="Courier New"/>
          <w:color w:val="1E1E1E"/>
          <w:sz w:val="18"/>
        </w:rPr>
        <w:t xml:space="preserve">  getBookings() { return _state.bookings || []; },</w:t>
      </w:r>
    </w:p>
    <w:p>
      <w:pPr>
        <w:spacing w:before="20" w:after="20"/>
        <w:ind w:left="567"/>
        <w:shd w:val="clear" w:color="auto" w:fill="F0F0F0"/>
      </w:pPr>
      <w:r>
        <w:rPr>
          <w:rFonts w:ascii="Courier New" w:hAnsi="Courier New"/>
          <w:color w:val="1E1E1E"/>
          <w:sz w:val="18"/>
        </w:rPr>
        <w:t xml:space="preserve">  // In-memory getters — data lives in _state after sync()</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sync() {</w:t>
      </w:r>
    </w:p>
    <w:p>
      <w:pPr>
        <w:spacing w:before="20" w:after="20"/>
        <w:ind w:left="567"/>
        <w:shd w:val="clear" w:color="auto" w:fill="F0F0F0"/>
      </w:pPr>
      <w:r>
        <w:rPr>
          <w:rFonts w:ascii="Courier New" w:hAnsi="Courier New"/>
          <w:color w:val="1E1E1E"/>
          <w:sz w:val="18"/>
        </w:rPr>
        <w:t xml:space="preserve">    // Fire all four API requests in parallel with Promise.all</w:t>
      </w:r>
    </w:p>
    <w:p>
      <w:pPr>
        <w:spacing w:before="20" w:after="20"/>
        <w:ind w:left="567"/>
        <w:shd w:val="clear" w:color="auto" w:fill="F0F0F0"/>
      </w:pPr>
      <w:r>
        <w:rPr>
          <w:rFonts w:ascii="Courier New" w:hAnsi="Courier New"/>
          <w:color w:val="1E1E1E"/>
          <w:sz w:val="18"/>
        </w:rPr>
        <w:t xml:space="preserve">    const [areasRes, workersRes, bookingsRes, servicesRes] = await Promise.all([</w:t>
      </w:r>
    </w:p>
    <w:p>
      <w:pPr>
        <w:spacing w:before="20" w:after="20"/>
        <w:ind w:left="567"/>
        <w:shd w:val="clear" w:color="auto" w:fill="F0F0F0"/>
      </w:pPr>
      <w:r>
        <w:rPr>
          <w:rFonts w:ascii="Courier New" w:hAnsi="Courier New"/>
          <w:color w:val="1E1E1E"/>
          <w:sz w:val="18"/>
        </w:rPr>
        <w:t xml:space="preserve">      fetch('/api/areas'), fetch('/api/workers'),</w:t>
      </w:r>
    </w:p>
    <w:p>
      <w:pPr>
        <w:spacing w:before="20" w:after="20"/>
        <w:ind w:left="567"/>
        <w:shd w:val="clear" w:color="auto" w:fill="F0F0F0"/>
      </w:pPr>
      <w:r>
        <w:rPr>
          <w:rFonts w:ascii="Courier New" w:hAnsi="Courier New"/>
          <w:color w:val="1E1E1E"/>
          <w:sz w:val="18"/>
        </w:rPr>
        <w:t xml:space="preserve">      fetch('/api/bookings'), fetch('/api/services')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 Await and parse all responses</w:t>
      </w:r>
    </w:p>
    <w:p>
      <w:pPr>
        <w:spacing w:before="20" w:after="20"/>
        <w:ind w:left="567"/>
        <w:shd w:val="clear" w:color="auto" w:fill="F0F0F0"/>
      </w:pPr>
      <w:r>
        <w:rPr>
          <w:rFonts w:ascii="Courier New" w:hAnsi="Courier New"/>
          <w:color w:val="1E1E1E"/>
          <w:sz w:val="18"/>
        </w:rPr>
        <w:t xml:space="preserve">    _state.areas    = await areasRes.json();</w:t>
      </w:r>
    </w:p>
    <w:p>
      <w:pPr>
        <w:spacing w:before="20" w:after="20"/>
        <w:ind w:left="567"/>
        <w:shd w:val="clear" w:color="auto" w:fill="F0F0F0"/>
      </w:pPr>
      <w:r>
        <w:rPr>
          <w:rFonts w:ascii="Courier New" w:hAnsi="Courier New"/>
          <w:color w:val="1E1E1E"/>
          <w:sz w:val="18"/>
        </w:rPr>
        <w:t xml:space="preserve">    _state.workers  = await workersRes.json();</w:t>
      </w:r>
    </w:p>
    <w:p>
      <w:pPr>
        <w:spacing w:before="20" w:after="20"/>
        <w:ind w:left="567"/>
        <w:shd w:val="clear" w:color="auto" w:fill="F0F0F0"/>
      </w:pPr>
      <w:r>
        <w:rPr>
          <w:rFonts w:ascii="Courier New" w:hAnsi="Courier New"/>
          <w:color w:val="1E1E1E"/>
          <w:sz w:val="18"/>
        </w:rPr>
        <w:t xml:space="preserve">    _state.bookings = await bookingsRes.json();</w:t>
      </w:r>
    </w:p>
    <w:p>
      <w:pPr>
        <w:spacing w:before="20" w:after="20"/>
        <w:ind w:left="567"/>
        <w:shd w:val="clear" w:color="auto" w:fill="F0F0F0"/>
      </w:pPr>
      <w:r>
        <w:rPr>
          <w:rFonts w:ascii="Courier New" w:hAnsi="Courier New"/>
          <w:color w:val="1E1E1E"/>
          <w:sz w:val="18"/>
        </w:rPr>
        <w:t xml:space="preserve">    _state.services = await servicesRes.json();</w:t>
      </w:r>
    </w:p>
    <w:p>
      <w:pPr>
        <w:spacing w:before="20" w:after="20"/>
        <w:ind w:left="567"/>
        <w:shd w:val="clear" w:color="auto" w:fill="F0F0F0"/>
      </w:pPr>
      <w:r>
        <w:rPr>
          <w:rFonts w:ascii="Courier New" w:hAnsi="Courier New"/>
          <w:color w:val="1E1E1E"/>
          <w:sz w:val="18"/>
        </w:rPr>
        <w:t xml:space="preserve">    _state.users    = [..._state.workers]; // alias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6.2 Global State (_state) (Lines 97–111)</w:t>
      </w:r>
    </w:p>
    <w:p>
      <w:pPr>
        <w:spacing w:before="20" w:after="20"/>
        <w:ind w:left="567"/>
        <w:shd w:val="clear" w:color="auto" w:fill="F0F0F0"/>
      </w:pPr>
      <w:r>
        <w:rPr>
          <w:rFonts w:ascii="Courier New" w:hAnsi="Courier New"/>
          <w:color w:val="1E1E1E"/>
          <w:sz w:val="18"/>
        </w:rPr>
        <w:t>let _state = {</w:t>
      </w:r>
    </w:p>
    <w:p>
      <w:pPr>
        <w:spacing w:before="20" w:after="20"/>
        <w:ind w:left="567"/>
        <w:shd w:val="clear" w:color="auto" w:fill="F0F0F0"/>
      </w:pPr>
      <w:r>
        <w:rPr>
          <w:rFonts w:ascii="Courier New" w:hAnsi="Courier New"/>
          <w:color w:val="1E1E1E"/>
          <w:sz w:val="18"/>
        </w:rPr>
        <w:t xml:space="preserve">  currentPage:      'auth',   // Active page ID</w:t>
      </w:r>
    </w:p>
    <w:p>
      <w:pPr>
        <w:spacing w:before="20" w:after="20"/>
        <w:ind w:left="567"/>
        <w:shd w:val="clear" w:color="auto" w:fill="F0F0F0"/>
      </w:pPr>
      <w:r>
        <w:rPr>
          <w:rFonts w:ascii="Courier New" w:hAnsi="Courier New"/>
          <w:color w:val="1E1E1E"/>
          <w:sz w:val="18"/>
        </w:rPr>
        <w:t xml:space="preserve">  authMode:         'login',  // 'login' or 'signup'</w:t>
      </w:r>
    </w:p>
    <w:p>
      <w:pPr>
        <w:spacing w:before="20" w:after="20"/>
        <w:ind w:left="567"/>
        <w:shd w:val="clear" w:color="auto" w:fill="F0F0F0"/>
      </w:pPr>
      <w:r>
        <w:rPr>
          <w:rFonts w:ascii="Courier New" w:hAnsi="Courier New"/>
          <w:color w:val="1E1E1E"/>
          <w:sz w:val="18"/>
        </w:rPr>
        <w:t xml:space="preserve">  authRole:         'customer',</w:t>
      </w:r>
    </w:p>
    <w:p>
      <w:pPr>
        <w:spacing w:before="20" w:after="20"/>
        <w:ind w:left="567"/>
        <w:shd w:val="clear" w:color="auto" w:fill="F0F0F0"/>
      </w:pPr>
      <w:r>
        <w:rPr>
          <w:rFonts w:ascii="Courier New" w:hAnsi="Courier New"/>
          <w:color w:val="1E1E1E"/>
          <w:sz w:val="18"/>
        </w:rPr>
        <w:t xml:space="preserve">  catFilter:        'all',    // Active category filter on Services page</w:t>
      </w:r>
    </w:p>
    <w:p>
      <w:pPr>
        <w:spacing w:before="20" w:after="20"/>
        <w:ind w:left="567"/>
        <w:shd w:val="clear" w:color="auto" w:fill="F0F0F0"/>
      </w:pPr>
      <w:r>
        <w:rPr>
          <w:rFonts w:ascii="Courier New" w:hAnsi="Courier New"/>
          <w:color w:val="1E1E1E"/>
          <w:sz w:val="18"/>
        </w:rPr>
        <w:t xml:space="preserve">  searchQuery:      '',       // Search input string</w:t>
      </w:r>
    </w:p>
    <w:p>
      <w:pPr>
        <w:spacing w:before="20" w:after="20"/>
        <w:ind w:left="567"/>
        <w:shd w:val="clear" w:color="auto" w:fill="F0F0F0"/>
      </w:pPr>
      <w:r>
        <w:rPr>
          <w:rFonts w:ascii="Courier New" w:hAnsi="Courier New"/>
          <w:color w:val="1E1E1E"/>
          <w:sz w:val="18"/>
        </w:rPr>
        <w:t xml:space="preserve">  zone:             'All',    // Selected geographic zone</w:t>
      </w:r>
    </w:p>
    <w:p>
      <w:pPr>
        <w:spacing w:before="20" w:after="20"/>
        <w:ind w:left="567"/>
        <w:shd w:val="clear" w:color="auto" w:fill="F0F0F0"/>
      </w:pPr>
      <w:r>
        <w:rPr>
          <w:rFonts w:ascii="Courier New" w:hAnsi="Courier New"/>
          <w:color w:val="1E1E1E"/>
          <w:sz w:val="18"/>
        </w:rPr>
        <w:t xml:space="preserve">  workerSkillFilter:'All',    // Filter on Workers page</w:t>
      </w:r>
    </w:p>
    <w:p>
      <w:pPr>
        <w:spacing w:before="20" w:after="20"/>
        <w:ind w:left="567"/>
        <w:shd w:val="clear" w:color="auto" w:fill="F0F0F0"/>
      </w:pPr>
      <w:r>
        <w:rPr>
          <w:rFonts w:ascii="Courier New" w:hAnsi="Courier New"/>
          <w:color w:val="1E1E1E"/>
          <w:sz w:val="18"/>
        </w:rPr>
        <w:t xml:space="preserve">  cartItems:        [],       // Array of service objects added to cart</w:t>
      </w:r>
    </w:p>
    <w:p>
      <w:pPr>
        <w:spacing w:before="20" w:after="20"/>
        <w:ind w:left="567"/>
        <w:shd w:val="clear" w:color="auto" w:fill="F0F0F0"/>
      </w:pPr>
      <w:r>
        <w:rPr>
          <w:rFonts w:ascii="Courier New" w:hAnsi="Courier New"/>
          <w:color w:val="1E1E1E"/>
          <w:sz w:val="18"/>
        </w:rPr>
        <w:t xml:space="preserve">  users:    [],               // All providers (workers)</w:t>
      </w:r>
    </w:p>
    <w:p>
      <w:pPr>
        <w:spacing w:before="20" w:after="20"/>
        <w:ind w:left="567"/>
        <w:shd w:val="clear" w:color="auto" w:fill="F0F0F0"/>
      </w:pPr>
      <w:r>
        <w:rPr>
          <w:rFonts w:ascii="Courier New" w:hAnsi="Courier New"/>
          <w:color w:val="1E1E1E"/>
          <w:sz w:val="18"/>
        </w:rPr>
        <w:t xml:space="preserve">  workers:  [],               // Same reference</w:t>
      </w:r>
    </w:p>
    <w:p>
      <w:pPr>
        <w:spacing w:before="20" w:after="20"/>
        <w:ind w:left="567"/>
        <w:shd w:val="clear" w:color="auto" w:fill="F0F0F0"/>
      </w:pPr>
      <w:r>
        <w:rPr>
          <w:rFonts w:ascii="Courier New" w:hAnsi="Courier New"/>
          <w:color w:val="1E1E1E"/>
          <w:sz w:val="18"/>
        </w:rPr>
        <w:t xml:space="preserve">  bookings: [],</w:t>
      </w:r>
    </w:p>
    <w:p>
      <w:pPr>
        <w:spacing w:before="20" w:after="20"/>
        <w:ind w:left="567"/>
        <w:shd w:val="clear" w:color="auto" w:fill="F0F0F0"/>
      </w:pPr>
      <w:r>
        <w:rPr>
          <w:rFonts w:ascii="Courier New" w:hAnsi="Courier New"/>
          <w:color w:val="1E1E1E"/>
          <w:sz w:val="18"/>
        </w:rPr>
        <w:t xml:space="preserve">  areas:    [],</w:t>
      </w:r>
    </w:p>
    <w:p>
      <w:pPr>
        <w:spacing w:before="20" w:after="20"/>
        <w:ind w:left="567"/>
        <w:shd w:val="clear" w:color="auto" w:fill="F0F0F0"/>
      </w:pPr>
      <w:r>
        <w:rPr>
          <w:rFonts w:ascii="Courier New" w:hAnsi="Courier New"/>
          <w:color w:val="1E1E1E"/>
          <w:sz w:val="18"/>
        </w:rPr>
        <w:t xml:space="preserve">  services: []</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_state is the single source of truth for the entire frontend.</w:t>
      </w:r>
    </w:p>
    <w:p>
      <w:pPr>
        <w:spacing w:before="20" w:after="20"/>
        <w:ind w:left="567"/>
        <w:shd w:val="clear" w:color="auto" w:fill="F0F0F0"/>
      </w:pPr>
      <w:r>
        <w:rPr>
          <w:rFonts w:ascii="Courier New" w:hAnsi="Courier New"/>
          <w:color w:val="1E1E1E"/>
          <w:sz w:val="18"/>
        </w:rPr>
        <w:t>// Using a single mutable object makes state changes traceable.</w:t>
      </w:r>
    </w:p>
    <w:p>
      <w:pPr>
        <w:pStyle w:val="Heading2"/>
        <w:jc w:val="left"/>
      </w:pPr>
      <w:r>
        <w:rPr>
          <w:b/>
          <w:color w:val="0D0E11"/>
        </w:rPr>
        <w:t>6.3 Utility Functions (Lines 115–148)</w:t>
      </w:r>
    </w:p>
    <w:p>
      <w:pPr>
        <w:spacing w:before="20" w:after="20"/>
        <w:ind w:left="567"/>
        <w:shd w:val="clear" w:color="auto" w:fill="F0F0F0"/>
      </w:pPr>
      <w:r>
        <w:rPr>
          <w:rFonts w:ascii="Courier New" w:hAnsi="Courier New"/>
          <w:color w:val="1E1E1E"/>
          <w:sz w:val="18"/>
        </w:rPr>
        <w:t>function showToast(msg, type = 'default') {</w:t>
      </w:r>
    </w:p>
    <w:p>
      <w:pPr>
        <w:spacing w:before="20" w:after="20"/>
        <w:ind w:left="567"/>
        <w:shd w:val="clear" w:color="auto" w:fill="F0F0F0"/>
      </w:pPr>
      <w:r>
        <w:rPr>
          <w:rFonts w:ascii="Courier New" w:hAnsi="Courier New"/>
          <w:color w:val="1E1E1E"/>
          <w:sz w:val="18"/>
        </w:rPr>
        <w:t xml:space="preserve">  const t = document.getElementById('toast');</w:t>
      </w:r>
    </w:p>
    <w:p>
      <w:pPr>
        <w:spacing w:before="20" w:after="20"/>
        <w:ind w:left="567"/>
        <w:shd w:val="clear" w:color="auto" w:fill="F0F0F0"/>
      </w:pPr>
      <w:r>
        <w:rPr>
          <w:rFonts w:ascii="Courier New" w:hAnsi="Courier New"/>
          <w:color w:val="1E1E1E"/>
          <w:sz w:val="18"/>
        </w:rPr>
        <w:t xml:space="preserve">  t.textContent = msg;</w:t>
      </w:r>
    </w:p>
    <w:p>
      <w:pPr>
        <w:spacing w:before="20" w:after="20"/>
        <w:ind w:left="567"/>
        <w:shd w:val="clear" w:color="auto" w:fill="F0F0F0"/>
      </w:pPr>
      <w:r>
        <w:rPr>
          <w:rFonts w:ascii="Courier New" w:hAnsi="Courier New"/>
          <w:color w:val="1E1E1E"/>
          <w:sz w:val="18"/>
        </w:rPr>
        <w:t xml:space="preserve">  t.className   = 'show';</w:t>
      </w:r>
    </w:p>
    <w:p>
      <w:pPr>
        <w:spacing w:before="20" w:after="20"/>
        <w:ind w:left="567"/>
        <w:shd w:val="clear" w:color="auto" w:fill="F0F0F0"/>
      </w:pPr>
      <w:r>
        <w:rPr>
          <w:rFonts w:ascii="Courier New" w:hAnsi="Courier New"/>
          <w:color w:val="1E1E1E"/>
          <w:sz w:val="18"/>
        </w:rPr>
        <w:t xml:space="preserve">  t.style.background = type === 'error' ? '#dc2626' : '#0d0e11';</w:t>
      </w:r>
    </w:p>
    <w:p>
      <w:pPr>
        <w:spacing w:before="20" w:after="20"/>
        <w:ind w:left="567"/>
        <w:shd w:val="clear" w:color="auto" w:fill="F0F0F0"/>
      </w:pPr>
      <w:r>
        <w:rPr>
          <w:rFonts w:ascii="Courier New" w:hAnsi="Courier New"/>
          <w:color w:val="1E1E1E"/>
          <w:sz w:val="18"/>
        </w:rPr>
        <w:t xml:space="preserve">  clearTimeout(t._timer);</w:t>
      </w:r>
    </w:p>
    <w:p>
      <w:pPr>
        <w:spacing w:before="20" w:after="20"/>
        <w:ind w:left="567"/>
        <w:shd w:val="clear" w:color="auto" w:fill="F0F0F0"/>
      </w:pPr>
      <w:r>
        <w:rPr>
          <w:rFonts w:ascii="Courier New" w:hAnsi="Courier New"/>
          <w:color w:val="1E1E1E"/>
          <w:sz w:val="18"/>
        </w:rPr>
        <w:t xml:space="preserve">  // clearTimeout prevents previous timers from hiding the new toast</w:t>
      </w:r>
    </w:p>
    <w:p>
      <w:pPr>
        <w:spacing w:before="20" w:after="20"/>
        <w:ind w:left="567"/>
        <w:shd w:val="clear" w:color="auto" w:fill="F0F0F0"/>
      </w:pPr>
      <w:r>
        <w:rPr>
          <w:rFonts w:ascii="Courier New" w:hAnsi="Courier New"/>
          <w:color w:val="1E1E1E"/>
          <w:sz w:val="18"/>
        </w:rPr>
        <w:t xml:space="preserve">  t._timer = setTimeout(() =&gt; t.classList.remove('show'), 2500);</w:t>
      </w:r>
    </w:p>
    <w:p>
      <w:pPr>
        <w:spacing w:before="20" w:after="20"/>
        <w:ind w:left="567"/>
        <w:shd w:val="clear" w:color="auto" w:fill="F0F0F0"/>
      </w:pPr>
      <w:r>
        <w:rPr>
          <w:rFonts w:ascii="Courier New" w:hAnsi="Courier New"/>
          <w:color w:val="1E1E1E"/>
          <w:sz w:val="18"/>
        </w:rPr>
        <w:t xml:space="preserve">  // Auto-hide after 2.5 seconds</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function generateId(prefix = 'ID') {</w:t>
      </w:r>
    </w:p>
    <w:p>
      <w:pPr>
        <w:spacing w:before="20" w:after="20"/>
        <w:ind w:left="567"/>
        <w:shd w:val="clear" w:color="auto" w:fill="F0F0F0"/>
      </w:pPr>
      <w:r>
        <w:rPr>
          <w:rFonts w:ascii="Courier New" w:hAnsi="Courier New"/>
          <w:color w:val="1E1E1E"/>
          <w:sz w:val="18"/>
        </w:rPr>
        <w:t xml:space="preserve">  return `${prefix}-${Date.now().toString(36).toUpperCase()}`;</w:t>
      </w:r>
    </w:p>
    <w:p>
      <w:pPr>
        <w:spacing w:before="20" w:after="20"/>
        <w:ind w:left="567"/>
        <w:shd w:val="clear" w:color="auto" w:fill="F0F0F0"/>
      </w:pPr>
      <w:r>
        <w:rPr>
          <w:rFonts w:ascii="Courier New" w:hAnsi="Courier New"/>
          <w:color w:val="1E1E1E"/>
          <w:sz w:val="18"/>
        </w:rPr>
        <w:t xml:space="preserve">  // Converts current timestamp to base-36 string → compact unique ID</w:t>
      </w:r>
    </w:p>
    <w:p>
      <w:pPr>
        <w:spacing w:before="20" w:after="20"/>
        <w:ind w:left="567"/>
        <w:shd w:val="clear" w:color="auto" w:fill="F0F0F0"/>
      </w:pPr>
      <w:r>
        <w:rPr>
          <w:rFonts w:ascii="Courier New" w:hAnsi="Courier New"/>
          <w:color w:val="1E1E1E"/>
          <w:sz w:val="18"/>
        </w:rPr>
        <w:t xml:space="preserve">  // Example: 'BK-LXK3M92' — collision-resistant for low concurrency</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function formatDate(ts) {</w:t>
      </w:r>
    </w:p>
    <w:p>
      <w:pPr>
        <w:spacing w:before="20" w:after="20"/>
        <w:ind w:left="567"/>
        <w:shd w:val="clear" w:color="auto" w:fill="F0F0F0"/>
      </w:pPr>
      <w:r>
        <w:rPr>
          <w:rFonts w:ascii="Courier New" w:hAnsi="Courier New"/>
          <w:color w:val="1E1E1E"/>
          <w:sz w:val="18"/>
        </w:rPr>
        <w:t xml:space="preserve">  return new Date(ts).toLocaleDateString('en-BD', {</w:t>
      </w:r>
    </w:p>
    <w:p>
      <w:pPr>
        <w:spacing w:before="20" w:after="20"/>
        <w:ind w:left="567"/>
        <w:shd w:val="clear" w:color="auto" w:fill="F0F0F0"/>
      </w:pPr>
      <w:r>
        <w:rPr>
          <w:rFonts w:ascii="Courier New" w:hAnsi="Courier New"/>
          <w:color w:val="1E1E1E"/>
          <w:sz w:val="18"/>
        </w:rPr>
        <w:t xml:space="preserve">    day:'2-digit', month:'short', year:'numeric',</w:t>
      </w:r>
    </w:p>
    <w:p>
      <w:pPr>
        <w:spacing w:before="20" w:after="20"/>
        <w:ind w:left="567"/>
        <w:shd w:val="clear" w:color="auto" w:fill="F0F0F0"/>
      </w:pPr>
      <w:r>
        <w:rPr>
          <w:rFonts w:ascii="Courier New" w:hAnsi="Courier New"/>
          <w:color w:val="1E1E1E"/>
          <w:sz w:val="18"/>
        </w:rPr>
        <w:t xml:space="preserve">    hour:'2-digit', minute:'2-digit'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 Locale-aware date formatting for Bangladeshi locale</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function initials(name) {</w:t>
      </w:r>
    </w:p>
    <w:p>
      <w:pPr>
        <w:spacing w:before="20" w:after="20"/>
        <w:ind w:left="567"/>
        <w:shd w:val="clear" w:color="auto" w:fill="F0F0F0"/>
      </w:pPr>
      <w:r>
        <w:rPr>
          <w:rFonts w:ascii="Courier New" w:hAnsi="Courier New"/>
          <w:color w:val="1E1E1E"/>
          <w:sz w:val="18"/>
        </w:rPr>
        <w:t xml:space="preserve">  return name.split(' ').slice(0,2).map(w =&gt; w[0]).join('').toUpperCase();</w:t>
      </w:r>
    </w:p>
    <w:p>
      <w:pPr>
        <w:spacing w:before="20" w:after="20"/>
        <w:ind w:left="567"/>
        <w:shd w:val="clear" w:color="auto" w:fill="F0F0F0"/>
      </w:pPr>
      <w:r>
        <w:rPr>
          <w:rFonts w:ascii="Courier New" w:hAnsi="Courier New"/>
          <w:color w:val="1E1E1E"/>
          <w:sz w:val="18"/>
        </w:rPr>
        <w:t xml:space="preserve">  // 'Karim Hossain' → 'KH' — used for avatar initials</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IntersectionObserver — scroll-reveal animation</w:t>
      </w:r>
    </w:p>
    <w:p>
      <w:pPr>
        <w:spacing w:before="20" w:after="20"/>
        <w:ind w:left="567"/>
        <w:shd w:val="clear" w:color="auto" w:fill="F0F0F0"/>
      </w:pPr>
      <w:r>
        <w:rPr>
          <w:rFonts w:ascii="Courier New" w:hAnsi="Courier New"/>
          <w:color w:val="1E1E1E"/>
          <w:sz w:val="18"/>
        </w:rPr>
        <w:t>const observer = new IntersectionObserver((entries) =&gt; {</w:t>
      </w:r>
    </w:p>
    <w:p>
      <w:pPr>
        <w:spacing w:before="20" w:after="20"/>
        <w:ind w:left="567"/>
        <w:shd w:val="clear" w:color="auto" w:fill="F0F0F0"/>
      </w:pPr>
      <w:r>
        <w:rPr>
          <w:rFonts w:ascii="Courier New" w:hAnsi="Courier New"/>
          <w:color w:val="1E1E1E"/>
          <w:sz w:val="18"/>
        </w:rPr>
        <w:t xml:space="preserve">  entries.forEach(e =&gt; { if (e.isIntersecting) e.target.classList.add('visible'); });</w:t>
      </w:r>
    </w:p>
    <w:p>
      <w:pPr>
        <w:spacing w:before="20" w:after="20"/>
        <w:ind w:left="567"/>
        <w:shd w:val="clear" w:color="auto" w:fill="F0F0F0"/>
      </w:pPr>
      <w:r>
        <w:rPr>
          <w:rFonts w:ascii="Courier New" w:hAnsi="Courier New"/>
          <w:color w:val="1E1E1E"/>
          <w:sz w:val="18"/>
        </w:rPr>
        <w:t>}, { threshold: 0.1 });</w:t>
      </w:r>
    </w:p>
    <w:p>
      <w:pPr>
        <w:spacing w:before="20" w:after="20"/>
        <w:ind w:left="567"/>
        <w:shd w:val="clear" w:color="auto" w:fill="F0F0F0"/>
      </w:pPr>
      <w:r>
        <w:rPr>
          <w:rFonts w:ascii="Courier New" w:hAnsi="Courier New"/>
          <w:color w:val="1E1E1E"/>
          <w:sz w:val="18"/>
        </w:rPr>
        <w:t>// Fires callback when 10% of element is in viewport</w:t>
      </w:r>
    </w:p>
    <w:p>
      <w:pPr>
        <w:spacing w:before="20" w:after="20"/>
        <w:ind w:left="567"/>
        <w:shd w:val="clear" w:color="auto" w:fill="F0F0F0"/>
      </w:pPr>
      <w:r>
        <w:rPr>
          <w:rFonts w:ascii="Courier New" w:hAnsi="Courier New"/>
          <w:color w:val="1E1E1E"/>
          <w:sz w:val="18"/>
        </w:rPr>
        <w:t>// Adds 'visible' class → CSS transition plays the entrance animation</w:t>
      </w:r>
    </w:p>
    <w:p>
      <w:pPr>
        <w:pStyle w:val="Heading2"/>
        <w:jc w:val="left"/>
      </w:pPr>
      <w:r>
        <w:rPr>
          <w:b/>
          <w:color w:val="0D0E11"/>
        </w:rPr>
        <w:t>6.4 App — Page Router (Lines 152–234)</w:t>
      </w:r>
    </w:p>
    <w:p>
      <w:pPr>
        <w:spacing w:before="20" w:after="20"/>
        <w:ind w:left="567"/>
        <w:shd w:val="clear" w:color="auto" w:fill="F0F0F0"/>
      </w:pPr>
      <w:r>
        <w:rPr>
          <w:rFonts w:ascii="Courier New" w:hAnsi="Courier New"/>
          <w:color w:val="1E1E1E"/>
          <w:sz w:val="18"/>
        </w:rPr>
        <w:t>const App = {</w:t>
      </w:r>
    </w:p>
    <w:p>
      <w:pPr>
        <w:spacing w:before="20" w:after="20"/>
        <w:ind w:left="567"/>
        <w:shd w:val="clear" w:color="auto" w:fill="F0F0F0"/>
      </w:pPr>
      <w:r>
        <w:rPr>
          <w:rFonts w:ascii="Courier New" w:hAnsi="Courier New"/>
          <w:color w:val="1E1E1E"/>
          <w:sz w:val="18"/>
        </w:rPr>
        <w:t xml:space="preserve">  async goPage(pageId) {</w:t>
      </w:r>
    </w:p>
    <w:p>
      <w:pPr>
        <w:spacing w:before="20" w:after="20"/>
        <w:ind w:left="567"/>
        <w:shd w:val="clear" w:color="auto" w:fill="F0F0F0"/>
      </w:pPr>
      <w:r>
        <w:rPr>
          <w:rFonts w:ascii="Courier New" w:hAnsi="Courier New"/>
          <w:color w:val="1E1E1E"/>
          <w:sz w:val="18"/>
        </w:rPr>
        <w:t xml:space="preserve">    await DB.sync(); // Always refresh from server before rendering</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Hide all pages by removing 'active' class</w:t>
      </w:r>
    </w:p>
    <w:p>
      <w:pPr>
        <w:spacing w:before="20" w:after="20"/>
        <w:ind w:left="567"/>
        <w:shd w:val="clear" w:color="auto" w:fill="F0F0F0"/>
      </w:pPr>
      <w:r>
        <w:rPr>
          <w:rFonts w:ascii="Courier New" w:hAnsi="Courier New"/>
          <w:color w:val="1E1E1E"/>
          <w:sz w:val="18"/>
        </w:rPr>
        <w:t xml:space="preserve">    document.querySelectorAll('#app-wrapper .page').forEach(p =&gt; p.classList.remove('active'));</w:t>
      </w:r>
    </w:p>
    <w:p>
      <w:pPr>
        <w:spacing w:before="20" w:after="20"/>
        <w:ind w:left="567"/>
        <w:shd w:val="clear" w:color="auto" w:fill="F0F0F0"/>
      </w:pPr>
      <w:r>
        <w:rPr>
          <w:rFonts w:ascii="Courier New" w:hAnsi="Courier New"/>
          <w:color w:val="1E1E1E"/>
          <w:sz w:val="18"/>
        </w:rPr>
        <w:t xml:space="preserve">    document.querySelectorAll('.bnav-item').forEach(b =&gt; b.classList.remove('active'));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document.getElementById(`page-${pageId}`).classList.add('active');</w:t>
      </w:r>
    </w:p>
    <w:p>
      <w:pPr>
        <w:spacing w:before="20" w:after="20"/>
        <w:ind w:left="567"/>
        <w:shd w:val="clear" w:color="auto" w:fill="F0F0F0"/>
      </w:pPr>
      <w:r>
        <w:rPr>
          <w:rFonts w:ascii="Courier New" w:hAnsi="Courier New"/>
          <w:color w:val="1E1E1E"/>
          <w:sz w:val="18"/>
        </w:rPr>
        <w:t xml:space="preserve">    // Show the target page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_state.currentPage = pageId;</w:t>
      </w:r>
    </w:p>
    <w:p>
      <w:pPr>
        <w:spacing w:before="20" w:after="20"/>
        <w:ind w:left="567"/>
        <w:shd w:val="clear" w:color="auto" w:fill="F0F0F0"/>
      </w:pPr>
      <w:r>
        <w:rPr>
          <w:rFonts w:ascii="Courier New" w:hAnsi="Courier New"/>
          <w:color w:val="1E1E1E"/>
          <w:sz w:val="18"/>
        </w:rPr>
        <w:t xml:space="preserve">    DB.setLastPage(pageId);     // Persist for reload</w:t>
      </w:r>
    </w:p>
    <w:p>
      <w:pPr>
        <w:spacing w:before="20" w:after="20"/>
        <w:ind w:left="567"/>
        <w:shd w:val="clear" w:color="auto" w:fill="F0F0F0"/>
      </w:pPr>
      <w:r>
        <w:rPr>
          <w:rFonts w:ascii="Courier New" w:hAnsi="Courier New"/>
          <w:color w:val="1E1E1E"/>
          <w:sz w:val="18"/>
        </w:rPr>
        <w:t xml:space="preserve">    window.scrollTo({ top: 0, behavior: 'smooth'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Dispatch to the correct render function</w:t>
      </w:r>
    </w:p>
    <w:p>
      <w:pPr>
        <w:spacing w:before="20" w:after="20"/>
        <w:ind w:left="567"/>
        <w:shd w:val="clear" w:color="auto" w:fill="F0F0F0"/>
      </w:pPr>
      <w:r>
        <w:rPr>
          <w:rFonts w:ascii="Courier New" w:hAnsi="Courier New"/>
          <w:color w:val="1E1E1E"/>
          <w:sz w:val="18"/>
        </w:rPr>
        <w:t xml:space="preserve">    if (pageId === 'home')     Services.render();</w:t>
      </w:r>
    </w:p>
    <w:p>
      <w:pPr>
        <w:spacing w:before="20" w:after="20"/>
        <w:ind w:left="567"/>
        <w:shd w:val="clear" w:color="auto" w:fill="F0F0F0"/>
      </w:pPr>
      <w:r>
        <w:rPr>
          <w:rFonts w:ascii="Courier New" w:hAnsi="Courier New"/>
          <w:color w:val="1E1E1E"/>
          <w:sz w:val="18"/>
        </w:rPr>
        <w:t xml:space="preserve">    if (pageId === 'workers')  Workers.render();</w:t>
      </w:r>
    </w:p>
    <w:p>
      <w:pPr>
        <w:spacing w:before="20" w:after="20"/>
        <w:ind w:left="567"/>
        <w:shd w:val="clear" w:color="auto" w:fill="F0F0F0"/>
      </w:pPr>
      <w:r>
        <w:rPr>
          <w:rFonts w:ascii="Courier New" w:hAnsi="Courier New"/>
          <w:color w:val="1E1E1E"/>
          <w:sz w:val="18"/>
        </w:rPr>
        <w:t xml:space="preserve">    if (pageId === 'bookings') Bookings.render();</w:t>
      </w:r>
    </w:p>
    <w:p>
      <w:pPr>
        <w:spacing w:before="20" w:after="20"/>
        <w:ind w:left="567"/>
        <w:shd w:val="clear" w:color="auto" w:fill="F0F0F0"/>
      </w:pPr>
      <w:r>
        <w:rPr>
          <w:rFonts w:ascii="Courier New" w:hAnsi="Courier New"/>
          <w:color w:val="1E1E1E"/>
          <w:sz w:val="18"/>
        </w:rPr>
        <w:t xml:space="preserve">    if (pageId === 'profile')  Profile.load();</w:t>
      </w:r>
    </w:p>
    <w:p>
      <w:pPr>
        <w:spacing w:before="20" w:after="20"/>
        <w:ind w:left="567"/>
        <w:shd w:val="clear" w:color="auto" w:fill="F0F0F0"/>
      </w:pPr>
      <w:r>
        <w:rPr>
          <w:rFonts w:ascii="Courier New" w:hAnsi="Courier New"/>
          <w:color w:val="1E1E1E"/>
          <w:sz w:val="18"/>
        </w:rPr>
        <w:t xml:space="preserve">    if (pageId === 'mod')      Mod.load();</w:t>
      </w:r>
    </w:p>
    <w:p>
      <w:pPr>
        <w:spacing w:before="20" w:after="20"/>
        <w:ind w:left="567"/>
        <w:shd w:val="clear" w:color="auto" w:fill="F0F0F0"/>
      </w:pPr>
      <w:r>
        <w:rPr>
          <w:rFonts w:ascii="Courier New" w:hAnsi="Courier New"/>
          <w:color w:val="1E1E1E"/>
          <w:sz w:val="18"/>
        </w:rPr>
        <w:t xml:space="preserve">    if (pageId === 'provider') Provider.load();</w:t>
      </w:r>
    </w:p>
    <w:p>
      <w:pPr>
        <w:spacing w:before="20" w:after="20"/>
        <w:ind w:left="567"/>
        <w:shd w:val="clear" w:color="auto" w:fill="F0F0F0"/>
      </w:pPr>
      <w:r>
        <w:rPr>
          <w:rFonts w:ascii="Courier New" w:hAnsi="Courier New"/>
          <w:color w:val="1E1E1E"/>
          <w:sz w:val="18"/>
        </w:rPr>
        <w:t xml:space="preserve">    // Each page module is responsible for rendering its own content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showApp(session) {</w:t>
      </w:r>
    </w:p>
    <w:p>
      <w:pPr>
        <w:spacing w:before="20" w:after="20"/>
        <w:ind w:left="567"/>
        <w:shd w:val="clear" w:color="auto" w:fill="F0F0F0"/>
      </w:pPr>
      <w:r>
        <w:rPr>
          <w:rFonts w:ascii="Courier New" w:hAnsi="Courier New"/>
          <w:color w:val="1E1E1E"/>
          <w:sz w:val="18"/>
        </w:rPr>
        <w:t xml:space="preserve">    // Show/hide nav items based on role</w:t>
      </w:r>
    </w:p>
    <w:p>
      <w:pPr>
        <w:spacing w:before="20" w:after="20"/>
        <w:ind w:left="567"/>
        <w:shd w:val="clear" w:color="auto" w:fill="F0F0F0"/>
      </w:pPr>
      <w:r>
        <w:rPr>
          <w:rFonts w:ascii="Courier New" w:hAnsi="Courier New"/>
          <w:color w:val="1E1E1E"/>
          <w:sz w:val="18"/>
        </w:rPr>
        <w:t xml:space="preserve">    if (session.role === 'moderator') {</w:t>
      </w:r>
    </w:p>
    <w:p>
      <w:pPr>
        <w:spacing w:before="20" w:after="20"/>
        <w:ind w:left="567"/>
        <w:shd w:val="clear" w:color="auto" w:fill="F0F0F0"/>
      </w:pPr>
      <w:r>
        <w:rPr>
          <w:rFonts w:ascii="Courier New" w:hAnsi="Courier New"/>
          <w:color w:val="1E1E1E"/>
          <w:sz w:val="18"/>
        </w:rPr>
        <w:t xml:space="preserve">      document.getElementById('bnav-mod').classList.remove('hidden');</w:t>
      </w:r>
    </w:p>
    <w:p>
      <w:pPr>
        <w:spacing w:before="20" w:after="20"/>
        <w:ind w:left="567"/>
        <w:shd w:val="clear" w:color="auto" w:fill="F0F0F0"/>
      </w:pPr>
      <w:r>
        <w:rPr>
          <w:rFonts w:ascii="Courier New" w:hAnsi="Courier New"/>
          <w:color w:val="1E1E1E"/>
          <w:sz w:val="18"/>
        </w:rPr>
        <w:t xml:space="preserve">      document.getElementById('bnav-provider').classList.add('hidden');</w:t>
      </w:r>
    </w:p>
    <w:p>
      <w:pPr>
        <w:spacing w:before="20" w:after="20"/>
        <w:ind w:left="567"/>
        <w:shd w:val="clear" w:color="auto" w:fill="F0F0F0"/>
      </w:pPr>
      <w:r>
        <w:rPr>
          <w:rFonts w:ascii="Courier New" w:hAnsi="Courier New"/>
          <w:color w:val="1E1E1E"/>
          <w:sz w:val="18"/>
        </w:rPr>
        <w:t xml:space="preserve">    } else if (session.role === 'provider') {</w:t>
      </w:r>
    </w:p>
    <w:p>
      <w:pPr>
        <w:spacing w:before="20" w:after="20"/>
        <w:ind w:left="567"/>
        <w:shd w:val="clear" w:color="auto" w:fill="F0F0F0"/>
      </w:pPr>
      <w:r>
        <w:rPr>
          <w:rFonts w:ascii="Courier New" w:hAnsi="Courier New"/>
          <w:color w:val="1E1E1E"/>
          <w:sz w:val="18"/>
        </w:rPr>
        <w:t xml:space="preserve">      document.getElementById('bnav-provider').classList.remove('hidden');</w:t>
      </w:r>
    </w:p>
    <w:p>
      <w:pPr>
        <w:spacing w:before="20" w:after="20"/>
        <w:ind w:left="567"/>
        <w:shd w:val="clear" w:color="auto" w:fill="F0F0F0"/>
      </w:pPr>
      <w:r>
        <w:rPr>
          <w:rFonts w:ascii="Courier New" w:hAnsi="Courier New"/>
          <w:color w:val="1E1E1E"/>
          <w:sz w:val="18"/>
        </w:rPr>
        <w:t xml:space="preserve">      document.getElementById('bnav-mod').classList.add('hidden');</w:t>
      </w:r>
    </w:p>
    <w:p>
      <w:pPr>
        <w:spacing w:before="20" w:after="20"/>
        <w:ind w:left="567"/>
        <w:shd w:val="clear" w:color="auto" w:fill="F0F0F0"/>
      </w:pPr>
      <w:r>
        <w:rPr>
          <w:rFonts w:ascii="Courier New" w:hAnsi="Courier New"/>
          <w:color w:val="1E1E1E"/>
          <w:sz w:val="18"/>
        </w:rPr>
        <w:t xml:space="preserve">    } else {</w:t>
      </w:r>
    </w:p>
    <w:p>
      <w:pPr>
        <w:spacing w:before="20" w:after="20"/>
        <w:ind w:left="567"/>
        <w:shd w:val="clear" w:color="auto" w:fill="F0F0F0"/>
      </w:pPr>
      <w:r>
        <w:rPr>
          <w:rFonts w:ascii="Courier New" w:hAnsi="Courier New"/>
          <w:color w:val="1E1E1E"/>
          <w:sz w:val="18"/>
        </w:rPr>
        <w:t xml:space="preserve">      // Customers see neither the mod nor provider nav items</w:t>
      </w:r>
    </w:p>
    <w:p>
      <w:pPr>
        <w:spacing w:before="20" w:after="20"/>
        <w:ind w:left="567"/>
        <w:shd w:val="clear" w:color="auto" w:fill="F0F0F0"/>
      </w:pPr>
      <w:r>
        <w:rPr>
          <w:rFonts w:ascii="Courier New" w:hAnsi="Courier New"/>
          <w:color w:val="1E1E1E"/>
          <w:sz w:val="18"/>
        </w:rPr>
        <w:t xml:space="preserve">      document.getElementById('bnav-mod').classList.add('hidden');</w:t>
      </w:r>
    </w:p>
    <w:p>
      <w:pPr>
        <w:spacing w:before="20" w:after="20"/>
        <w:ind w:left="567"/>
        <w:shd w:val="clear" w:color="auto" w:fill="F0F0F0"/>
      </w:pPr>
      <w:r>
        <w:rPr>
          <w:rFonts w:ascii="Courier New" w:hAnsi="Courier New"/>
          <w:color w:val="1E1E1E"/>
          <w:sz w:val="18"/>
        </w:rPr>
        <w:t xml:space="preserve">      document.getElementById('bnav-provider').classList.add('hidden');</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init() {</w:t>
      </w:r>
    </w:p>
    <w:p>
      <w:pPr>
        <w:spacing w:before="20" w:after="20"/>
        <w:ind w:left="567"/>
        <w:shd w:val="clear" w:color="auto" w:fill="F0F0F0"/>
      </w:pPr>
      <w:r>
        <w:rPr>
          <w:rFonts w:ascii="Courier New" w:hAnsi="Courier New"/>
          <w:color w:val="1E1E1E"/>
          <w:sz w:val="18"/>
        </w:rPr>
        <w:t xml:space="preserve">    await DB.sync();</w:t>
      </w:r>
    </w:p>
    <w:p>
      <w:pPr>
        <w:spacing w:before="20" w:after="20"/>
        <w:ind w:left="567"/>
        <w:shd w:val="clear" w:color="auto" w:fill="F0F0F0"/>
      </w:pPr>
      <w:r>
        <w:rPr>
          <w:rFonts w:ascii="Courier New" w:hAnsi="Courier New"/>
          <w:color w:val="1E1E1E"/>
          <w:sz w:val="18"/>
        </w:rPr>
        <w:t xml:space="preserve">    const session = DB.getSession();</w:t>
      </w:r>
    </w:p>
    <w:p>
      <w:pPr>
        <w:spacing w:before="20" w:after="20"/>
        <w:ind w:left="567"/>
        <w:shd w:val="clear" w:color="auto" w:fill="F0F0F0"/>
      </w:pPr>
      <w:r>
        <w:rPr>
          <w:rFonts w:ascii="Courier New" w:hAnsi="Courier New"/>
          <w:color w:val="1E1E1E"/>
          <w:sz w:val="18"/>
        </w:rPr>
        <w:t xml:space="preserve">    if (session) {</w:t>
      </w:r>
    </w:p>
    <w:p>
      <w:pPr>
        <w:spacing w:before="20" w:after="20"/>
        <w:ind w:left="567"/>
        <w:shd w:val="clear" w:color="auto" w:fill="F0F0F0"/>
      </w:pPr>
      <w:r>
        <w:rPr>
          <w:rFonts w:ascii="Courier New" w:hAnsi="Courier New"/>
          <w:color w:val="1E1E1E"/>
          <w:sz w:val="18"/>
        </w:rPr>
        <w:t xml:space="preserve">      App.showApp(session);</w:t>
      </w:r>
    </w:p>
    <w:p>
      <w:pPr>
        <w:spacing w:before="20" w:after="20"/>
        <w:ind w:left="567"/>
        <w:shd w:val="clear" w:color="auto" w:fill="F0F0F0"/>
      </w:pPr>
      <w:r>
        <w:rPr>
          <w:rFonts w:ascii="Courier New" w:hAnsi="Courier New"/>
          <w:color w:val="1E1E1E"/>
          <w:sz w:val="18"/>
        </w:rPr>
        <w:t xml:space="preserve">      const lastPage = DB.getLastPage();</w:t>
      </w:r>
    </w:p>
    <w:p>
      <w:pPr>
        <w:spacing w:before="20" w:after="20"/>
        <w:ind w:left="567"/>
        <w:shd w:val="clear" w:color="auto" w:fill="F0F0F0"/>
      </w:pPr>
      <w:r>
        <w:rPr>
          <w:rFonts w:ascii="Courier New" w:hAnsi="Courier New"/>
          <w:color w:val="1E1E1E"/>
          <w:sz w:val="18"/>
        </w:rPr>
        <w:t xml:space="preserve">      // Guard: prevent a customer from accessing /mod page on reload</w:t>
      </w:r>
    </w:p>
    <w:p>
      <w:pPr>
        <w:spacing w:before="20" w:after="20"/>
        <w:ind w:left="567"/>
        <w:shd w:val="clear" w:color="auto" w:fill="F0F0F0"/>
      </w:pPr>
      <w:r>
        <w:rPr>
          <w:rFonts w:ascii="Courier New" w:hAnsi="Courier New"/>
          <w:color w:val="1E1E1E"/>
          <w:sz w:val="18"/>
        </w:rPr>
        <w:t xml:space="preserve">      if (lastPage === 'mod' &amp;&amp; session.role !== 'moderator') App.goPage('landing');</w:t>
      </w:r>
    </w:p>
    <w:p>
      <w:pPr>
        <w:spacing w:before="20" w:after="20"/>
        <w:ind w:left="567"/>
        <w:shd w:val="clear" w:color="auto" w:fill="F0F0F0"/>
      </w:pPr>
      <w:r>
        <w:rPr>
          <w:rFonts w:ascii="Courier New" w:hAnsi="Courier New"/>
          <w:color w:val="1E1E1E"/>
          <w:sz w:val="18"/>
        </w:rPr>
        <w:t xml:space="preserve">      else App.goPage(lastPage);</w:t>
      </w:r>
    </w:p>
    <w:p>
      <w:pPr>
        <w:spacing w:before="20" w:after="20"/>
        <w:ind w:left="567"/>
        <w:shd w:val="clear" w:color="auto" w:fill="F0F0F0"/>
      </w:pPr>
      <w:r>
        <w:rPr>
          <w:rFonts w:ascii="Courier New" w:hAnsi="Courier New"/>
          <w:color w:val="1E1E1E"/>
          <w:sz w:val="18"/>
        </w:rPr>
        <w:t xml:space="preserve">    } else {</w:t>
      </w:r>
    </w:p>
    <w:p>
      <w:pPr>
        <w:spacing w:before="20" w:after="20"/>
        <w:ind w:left="567"/>
        <w:shd w:val="clear" w:color="auto" w:fill="F0F0F0"/>
      </w:pPr>
      <w:r>
        <w:rPr>
          <w:rFonts w:ascii="Courier New" w:hAnsi="Courier New"/>
          <w:color w:val="1E1E1E"/>
          <w:sz w:val="18"/>
        </w:rPr>
        <w:t xml:space="preserve">      App.showAuth();  // No session → show login screen</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6.5 Auth — Authentication Module (Lines 238–408)</w:t>
      </w:r>
    </w:p>
    <w:p>
      <w:pPr>
        <w:spacing w:before="20" w:after="20"/>
        <w:ind w:left="567"/>
        <w:shd w:val="clear" w:color="auto" w:fill="F0F0F0"/>
      </w:pPr>
      <w:r>
        <w:rPr>
          <w:rFonts w:ascii="Courier New" w:hAnsi="Courier New"/>
          <w:color w:val="1E1E1E"/>
          <w:sz w:val="18"/>
        </w:rPr>
        <w:t>const Auth = {</w:t>
      </w:r>
    </w:p>
    <w:p>
      <w:pPr>
        <w:spacing w:before="20" w:after="20"/>
        <w:ind w:left="567"/>
        <w:shd w:val="clear" w:color="auto" w:fill="F0F0F0"/>
      </w:pPr>
      <w:r>
        <w:rPr>
          <w:rFonts w:ascii="Courier New" w:hAnsi="Courier New"/>
          <w:color w:val="1E1E1E"/>
          <w:sz w:val="18"/>
        </w:rPr>
        <w:t xml:space="preserve">  setRole(role) {</w:t>
      </w:r>
    </w:p>
    <w:p>
      <w:pPr>
        <w:spacing w:before="20" w:after="20"/>
        <w:ind w:left="567"/>
        <w:shd w:val="clear" w:color="auto" w:fill="F0F0F0"/>
      </w:pPr>
      <w:r>
        <w:rPr>
          <w:rFonts w:ascii="Courier New" w:hAnsi="Courier New"/>
          <w:color w:val="1E1E1E"/>
          <w:sz w:val="18"/>
        </w:rPr>
        <w:t xml:space="preserve">    _state.authRole = role;</w:t>
      </w:r>
    </w:p>
    <w:p>
      <w:pPr>
        <w:spacing w:before="20" w:after="20"/>
        <w:ind w:left="567"/>
        <w:shd w:val="clear" w:color="auto" w:fill="F0F0F0"/>
      </w:pPr>
      <w:r>
        <w:rPr>
          <w:rFonts w:ascii="Courier New" w:hAnsi="Courier New"/>
          <w:color w:val="1E1E1E"/>
          <w:sz w:val="18"/>
        </w:rPr>
        <w:t xml:space="preserve">    // Toggle 'active' class on each role tab button</w:t>
      </w:r>
    </w:p>
    <w:p>
      <w:pPr>
        <w:spacing w:before="20" w:after="20"/>
        <w:ind w:left="567"/>
        <w:shd w:val="clear" w:color="auto" w:fill="F0F0F0"/>
      </w:pPr>
      <w:r>
        <w:rPr>
          <w:rFonts w:ascii="Courier New" w:hAnsi="Courier New"/>
          <w:color w:val="1E1E1E"/>
          <w:sz w:val="18"/>
        </w:rPr>
        <w:t xml:space="preserve">    // Then call updateFormFields() to show/hide role-specific fields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toggleMode() {</w:t>
      </w:r>
    </w:p>
    <w:p>
      <w:pPr>
        <w:spacing w:before="20" w:after="20"/>
        <w:ind w:left="567"/>
        <w:shd w:val="clear" w:color="auto" w:fill="F0F0F0"/>
      </w:pPr>
      <w:r>
        <w:rPr>
          <w:rFonts w:ascii="Courier New" w:hAnsi="Courier New"/>
          <w:color w:val="1E1E1E"/>
          <w:sz w:val="18"/>
        </w:rPr>
        <w:t xml:space="preserve">    _state.authMode = _state.authMode === 'login' ? 'signup' : 'login';</w:t>
      </w:r>
    </w:p>
    <w:p>
      <w:pPr>
        <w:spacing w:before="20" w:after="20"/>
        <w:ind w:left="567"/>
        <w:shd w:val="clear" w:color="auto" w:fill="F0F0F0"/>
      </w:pPr>
      <w:r>
        <w:rPr>
          <w:rFonts w:ascii="Courier New" w:hAnsi="Courier New"/>
          <w:color w:val="1E1E1E"/>
          <w:sz w:val="18"/>
        </w:rPr>
        <w:t xml:space="preserve">    // Toggle between login and signup forms</w:t>
      </w:r>
    </w:p>
    <w:p>
      <w:pPr>
        <w:spacing w:before="20" w:after="20"/>
        <w:ind w:left="567"/>
        <w:shd w:val="clear" w:color="auto" w:fill="F0F0F0"/>
      </w:pPr>
      <w:r>
        <w:rPr>
          <w:rFonts w:ascii="Courier New" w:hAnsi="Courier New"/>
          <w:color w:val="1E1E1E"/>
          <w:sz w:val="18"/>
        </w:rPr>
        <w:t xml:space="preserve">    // Show/hide: name field, confirm-password field, extra role fields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handleSubmit(e) {</w:t>
      </w:r>
    </w:p>
    <w:p>
      <w:pPr>
        <w:spacing w:before="20" w:after="20"/>
        <w:ind w:left="567"/>
        <w:shd w:val="clear" w:color="auto" w:fill="F0F0F0"/>
      </w:pPr>
      <w:r>
        <w:rPr>
          <w:rFonts w:ascii="Courier New" w:hAnsi="Courier New"/>
          <w:color w:val="1E1E1E"/>
          <w:sz w:val="18"/>
        </w:rPr>
        <w:t xml:space="preserve">    e.preventDefault();  // Prevent default form submission (page reload)</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(_state.authMode === 'signup') {</w:t>
      </w:r>
    </w:p>
    <w:p>
      <w:pPr>
        <w:spacing w:before="20" w:after="20"/>
        <w:ind w:left="567"/>
        <w:shd w:val="clear" w:color="auto" w:fill="F0F0F0"/>
      </w:pPr>
      <w:r>
        <w:rPr>
          <w:rFonts w:ascii="Courier New" w:hAnsi="Courier New"/>
          <w:color w:val="1E1E1E"/>
          <w:sz w:val="18"/>
        </w:rPr>
        <w:t xml:space="preserve">      // Client-side validation before network request:</w:t>
      </w:r>
    </w:p>
    <w:p>
      <w:pPr>
        <w:spacing w:before="20" w:after="20"/>
        <w:ind w:left="567"/>
        <w:shd w:val="clear" w:color="auto" w:fill="F0F0F0"/>
      </w:pPr>
      <w:r>
        <w:rPr>
          <w:rFonts w:ascii="Courier New" w:hAnsi="Courier New"/>
          <w:color w:val="1E1E1E"/>
          <w:sz w:val="18"/>
        </w:rPr>
        <w:t xml:space="preserve">      if (!name)               { Auth.showError('Name is required'); return; }</w:t>
      </w:r>
    </w:p>
    <w:p>
      <w:pPr>
        <w:spacing w:before="20" w:after="20"/>
        <w:ind w:left="567"/>
        <w:shd w:val="clear" w:color="auto" w:fill="F0F0F0"/>
      </w:pPr>
      <w:r>
        <w:rPr>
          <w:rFonts w:ascii="Courier New" w:hAnsi="Courier New"/>
          <w:color w:val="1E1E1E"/>
          <w:sz w:val="18"/>
        </w:rPr>
        <w:t xml:space="preserve">      if (password.length &lt; 6) { Auth.showError('Password must be at least 6 characters'); return; }</w:t>
      </w:r>
    </w:p>
    <w:p>
      <w:pPr>
        <w:spacing w:before="20" w:after="20"/>
        <w:ind w:left="567"/>
        <w:shd w:val="clear" w:color="auto" w:fill="F0F0F0"/>
      </w:pPr>
      <w:r>
        <w:rPr>
          <w:rFonts w:ascii="Courier New" w:hAnsi="Courier New"/>
          <w:color w:val="1E1E1E"/>
          <w:sz w:val="18"/>
        </w:rPr>
        <w:t xml:space="preserve">      if (password !== confirm) { Auth.showError('Passwords do not match'); return;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POST to /api/auth/register with role-specific fields in body</w:t>
      </w:r>
    </w:p>
    <w:p>
      <w:pPr>
        <w:spacing w:before="20" w:after="20"/>
        <w:ind w:left="567"/>
        <w:shd w:val="clear" w:color="auto" w:fill="F0F0F0"/>
      </w:pPr>
      <w:r>
        <w:rPr>
          <w:rFonts w:ascii="Courier New" w:hAnsi="Courier New"/>
          <w:color w:val="1E1E1E"/>
          <w:sz w:val="18"/>
        </w:rPr>
        <w:t xml:space="preserve">      const res  = await fetch('/api/auth/register', { method:'POST', ... });</w:t>
      </w:r>
    </w:p>
    <w:p>
      <w:pPr>
        <w:spacing w:before="20" w:after="20"/>
        <w:ind w:left="567"/>
        <w:shd w:val="clear" w:color="auto" w:fill="F0F0F0"/>
      </w:pPr>
      <w:r>
        <w:rPr>
          <w:rFonts w:ascii="Courier New" w:hAnsi="Courier New"/>
          <w:color w:val="1E1E1E"/>
          <w:sz w:val="18"/>
        </w:rPr>
        <w:t xml:space="preserve">      const data = await res.json();</w:t>
      </w:r>
    </w:p>
    <w:p>
      <w:pPr>
        <w:spacing w:before="20" w:after="20"/>
        <w:ind w:left="567"/>
        <w:shd w:val="clear" w:color="auto" w:fill="F0F0F0"/>
      </w:pPr>
      <w:r>
        <w:rPr>
          <w:rFonts w:ascii="Courier New" w:hAnsi="Courier New"/>
          <w:color w:val="1E1E1E"/>
          <w:sz w:val="18"/>
        </w:rPr>
        <w:t xml:space="preserve">      if (!res.ok) { Auth.showError(data.error || 'Registration failed'); return;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data.id = data._id; // Map MongoDB _id to 'id' for legacy compatibility</w:t>
      </w:r>
    </w:p>
    <w:p>
      <w:pPr>
        <w:spacing w:before="20" w:after="20"/>
        <w:ind w:left="567"/>
        <w:shd w:val="clear" w:color="auto" w:fill="F0F0F0"/>
      </w:pPr>
      <w:r>
        <w:rPr>
          <w:rFonts w:ascii="Courier New" w:hAnsi="Courier New"/>
          <w:color w:val="1E1E1E"/>
          <w:sz w:val="18"/>
        </w:rPr>
        <w:t xml:space="preserve">      DB.setSession(data);</w:t>
      </w:r>
    </w:p>
    <w:p>
      <w:pPr>
        <w:spacing w:before="20" w:after="20"/>
        <w:ind w:left="567"/>
        <w:shd w:val="clear" w:color="auto" w:fill="F0F0F0"/>
      </w:pPr>
      <w:r>
        <w:rPr>
          <w:rFonts w:ascii="Courier New" w:hAnsi="Courier New"/>
          <w:color w:val="1E1E1E"/>
          <w:sz w:val="18"/>
        </w:rPr>
        <w:t xml:space="preserve">      await DB.sync();</w:t>
      </w:r>
    </w:p>
    <w:p>
      <w:pPr>
        <w:spacing w:before="20" w:after="20"/>
        <w:ind w:left="567"/>
        <w:shd w:val="clear" w:color="auto" w:fill="F0F0F0"/>
      </w:pPr>
      <w:r>
        <w:rPr>
          <w:rFonts w:ascii="Courier New" w:hAnsi="Courier New"/>
          <w:color w:val="1E1E1E"/>
          <w:sz w:val="18"/>
        </w:rPr>
        <w:t xml:space="preserve">      App.showApp(data);</w:t>
      </w:r>
    </w:p>
    <w:p>
      <w:pPr>
        <w:spacing w:before="20" w:after="20"/>
        <w:ind w:left="567"/>
        <w:shd w:val="clear" w:color="auto" w:fill="F0F0F0"/>
      </w:pPr>
      <w:r>
        <w:rPr>
          <w:rFonts w:ascii="Courier New" w:hAnsi="Courier New"/>
          <w:color w:val="1E1E1E"/>
          <w:sz w:val="18"/>
        </w:rPr>
        <w:t xml:space="preserve">      App.goPage(data.role === 'provider' ? 'provider' : data.role === 'moderator' ? 'mod' : 'landing');</w:t>
      </w:r>
    </w:p>
    <w:p>
      <w:pPr>
        <w:spacing w:before="20" w:after="20"/>
        <w:ind w:left="567"/>
        <w:shd w:val="clear" w:color="auto" w:fill="F0F0F0"/>
      </w:pPr>
      <w:r>
        <w:rPr>
          <w:rFonts w:ascii="Courier New" w:hAnsi="Courier New"/>
          <w:color w:val="1E1E1E"/>
          <w:sz w:val="18"/>
        </w:rPr>
        <w:t xml:space="preserve">    } else {</w:t>
      </w:r>
    </w:p>
    <w:p>
      <w:pPr>
        <w:spacing w:before="20" w:after="20"/>
        <w:ind w:left="567"/>
        <w:shd w:val="clear" w:color="auto" w:fill="F0F0F0"/>
      </w:pPr>
      <w:r>
        <w:rPr>
          <w:rFonts w:ascii="Courier New" w:hAnsi="Courier New"/>
          <w:color w:val="1E1E1E"/>
          <w:sz w:val="18"/>
        </w:rPr>
        <w:t xml:space="preserve">      // Login flow: POST to /api/auth/login</w:t>
      </w:r>
    </w:p>
    <w:p>
      <w:pPr>
        <w:spacing w:before="20" w:after="20"/>
        <w:ind w:left="567"/>
        <w:shd w:val="clear" w:color="auto" w:fill="F0F0F0"/>
      </w:pPr>
      <w:r>
        <w:rPr>
          <w:rFonts w:ascii="Courier New" w:hAnsi="Courier New"/>
          <w:color w:val="1E1E1E"/>
          <w:sz w:val="18"/>
        </w:rPr>
        <w:t xml:space="preserve">      const res  = await fetch('/api/auth/login', { method:'POST', ... });</w:t>
      </w:r>
    </w:p>
    <w:p>
      <w:pPr>
        <w:spacing w:before="20" w:after="20"/>
        <w:ind w:left="567"/>
        <w:shd w:val="clear" w:color="auto" w:fill="F0F0F0"/>
      </w:pPr>
      <w:r>
        <w:rPr>
          <w:rFonts w:ascii="Courier New" w:hAnsi="Courier New"/>
          <w:color w:val="1E1E1E"/>
          <w:sz w:val="18"/>
        </w:rPr>
        <w:t xml:space="preserve">      // Same session-setting &amp; navigation logic</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logout() {</w:t>
      </w:r>
    </w:p>
    <w:p>
      <w:pPr>
        <w:spacing w:before="20" w:after="20"/>
        <w:ind w:left="567"/>
        <w:shd w:val="clear" w:color="auto" w:fill="F0F0F0"/>
      </w:pPr>
      <w:r>
        <w:rPr>
          <w:rFonts w:ascii="Courier New" w:hAnsi="Courier New"/>
          <w:color w:val="1E1E1E"/>
          <w:sz w:val="18"/>
        </w:rPr>
        <w:t xml:space="preserve">    DB.clearSession();          // Remove session from localStorage</w:t>
      </w:r>
    </w:p>
    <w:p>
      <w:pPr>
        <w:spacing w:before="20" w:after="20"/>
        <w:ind w:left="567"/>
        <w:shd w:val="clear" w:color="auto" w:fill="F0F0F0"/>
      </w:pPr>
      <w:r>
        <w:rPr>
          <w:rFonts w:ascii="Courier New" w:hAnsi="Courier New"/>
          <w:color w:val="1E1E1E"/>
          <w:sz w:val="18"/>
        </w:rPr>
        <w:t xml:space="preserve">    DB.setLastPage('landing');</w:t>
      </w:r>
    </w:p>
    <w:p>
      <w:pPr>
        <w:spacing w:before="20" w:after="20"/>
        <w:ind w:left="567"/>
        <w:shd w:val="clear" w:color="auto" w:fill="F0F0F0"/>
      </w:pPr>
      <w:r>
        <w:rPr>
          <w:rFonts w:ascii="Courier New" w:hAnsi="Courier New"/>
          <w:color w:val="1E1E1E"/>
          <w:sz w:val="18"/>
        </w:rPr>
        <w:t xml:space="preserve">    _state.cartItems = [];</w:t>
      </w:r>
    </w:p>
    <w:p>
      <w:pPr>
        <w:spacing w:before="20" w:after="20"/>
        <w:ind w:left="567"/>
        <w:shd w:val="clear" w:color="auto" w:fill="F0F0F0"/>
      </w:pPr>
      <w:r>
        <w:rPr>
          <w:rFonts w:ascii="Courier New" w:hAnsi="Courier New"/>
          <w:color w:val="1E1E1E"/>
          <w:sz w:val="18"/>
        </w:rPr>
        <w:t xml:space="preserve">    Cart.updateUI();            // Clear cart badge</w:t>
      </w:r>
    </w:p>
    <w:p>
      <w:pPr>
        <w:spacing w:before="20" w:after="20"/>
        <w:ind w:left="567"/>
        <w:shd w:val="clear" w:color="auto" w:fill="F0F0F0"/>
      </w:pPr>
      <w:r>
        <w:rPr>
          <w:rFonts w:ascii="Courier New" w:hAnsi="Courier New"/>
          <w:color w:val="1E1E1E"/>
          <w:sz w:val="18"/>
        </w:rPr>
        <w:t xml:space="preserve">    App.showAuth();             // Return to login screen</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6.6 Cart — Shopping Cart (Lines 435–519)</w:t>
      </w:r>
    </w:p>
    <w:p>
      <w:pPr>
        <w:spacing w:before="20" w:after="20"/>
        <w:ind w:left="567"/>
        <w:shd w:val="clear" w:color="auto" w:fill="F0F0F0"/>
      </w:pPr>
      <w:r>
        <w:rPr>
          <w:rFonts w:ascii="Courier New" w:hAnsi="Courier New"/>
          <w:color w:val="1E1E1E"/>
          <w:sz w:val="18"/>
        </w:rPr>
        <w:t>const Cart = {</w:t>
      </w:r>
    </w:p>
    <w:p>
      <w:pPr>
        <w:spacing w:before="20" w:after="20"/>
        <w:ind w:left="567"/>
        <w:shd w:val="clear" w:color="auto" w:fill="F0F0F0"/>
      </w:pPr>
      <w:r>
        <w:rPr>
          <w:rFonts w:ascii="Courier New" w:hAnsi="Courier New"/>
          <w:color w:val="1E1E1E"/>
          <w:sz w:val="18"/>
        </w:rPr>
        <w:t xml:space="preserve">  add(id) {</w:t>
      </w:r>
    </w:p>
    <w:p>
      <w:pPr>
        <w:spacing w:before="20" w:after="20"/>
        <w:ind w:left="567"/>
        <w:shd w:val="clear" w:color="auto" w:fill="F0F0F0"/>
      </w:pPr>
      <w:r>
        <w:rPr>
          <w:rFonts w:ascii="Courier New" w:hAnsi="Courier New"/>
          <w:color w:val="1E1E1E"/>
          <w:sz w:val="18"/>
        </w:rPr>
        <w:t xml:space="preserve">    const svc = DB.getServices().find(s =&gt; s.id === id);</w:t>
      </w:r>
    </w:p>
    <w:p>
      <w:pPr>
        <w:spacing w:before="20" w:after="20"/>
        <w:ind w:left="567"/>
        <w:shd w:val="clear" w:color="auto" w:fill="F0F0F0"/>
      </w:pPr>
      <w:r>
        <w:rPr>
          <w:rFonts w:ascii="Courier New" w:hAnsi="Courier New"/>
          <w:color w:val="1E1E1E"/>
          <w:sz w:val="18"/>
        </w:rPr>
        <w:t xml:space="preserve">    // Look up service by numeric ID from in-memory state</w:t>
      </w:r>
    </w:p>
    <w:p>
      <w:pPr>
        <w:spacing w:before="20" w:after="20"/>
        <w:ind w:left="567"/>
        <w:shd w:val="clear" w:color="auto" w:fill="F0F0F0"/>
      </w:pPr>
      <w:r>
        <w:rPr>
          <w:rFonts w:ascii="Courier New" w:hAnsi="Courier New"/>
          <w:color w:val="1E1E1E"/>
          <w:sz w:val="18"/>
        </w:rPr>
        <w:t xml:space="preserve">    _state.cartItems.push({ ...svc }); // Spread to store a snapshot (not a reference)</w:t>
      </w:r>
    </w:p>
    <w:p>
      <w:pPr>
        <w:spacing w:before="20" w:after="20"/>
        <w:ind w:left="567"/>
        <w:shd w:val="clear" w:color="auto" w:fill="F0F0F0"/>
      </w:pPr>
      <w:r>
        <w:rPr>
          <w:rFonts w:ascii="Courier New" w:hAnsi="Courier New"/>
          <w:color w:val="1E1E1E"/>
          <w:sz w:val="18"/>
        </w:rPr>
        <w:t xml:space="preserve">    this.updateUI();</w:t>
      </w:r>
    </w:p>
    <w:p>
      <w:pPr>
        <w:spacing w:before="20" w:after="20"/>
        <w:ind w:left="567"/>
        <w:shd w:val="clear" w:color="auto" w:fill="F0F0F0"/>
      </w:pPr>
      <w:r>
        <w:rPr>
          <w:rFonts w:ascii="Courier New" w:hAnsi="Courier New"/>
          <w:color w:val="1E1E1E"/>
          <w:sz w:val="18"/>
        </w:rPr>
        <w:t xml:space="preserve">    showToast(`${svc.name} added to cart`);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remove(idx) {</w:t>
      </w:r>
    </w:p>
    <w:p>
      <w:pPr>
        <w:spacing w:before="20" w:after="20"/>
        <w:ind w:left="567"/>
        <w:shd w:val="clear" w:color="auto" w:fill="F0F0F0"/>
      </w:pPr>
      <w:r>
        <w:rPr>
          <w:rFonts w:ascii="Courier New" w:hAnsi="Courier New"/>
          <w:color w:val="1E1E1E"/>
          <w:sz w:val="18"/>
        </w:rPr>
        <w:t xml:space="preserve">    _state.cartItems.splice(idx, 1);  // Remove item at index</w:t>
      </w:r>
    </w:p>
    <w:p>
      <w:pPr>
        <w:spacing w:before="20" w:after="20"/>
        <w:ind w:left="567"/>
        <w:shd w:val="clear" w:color="auto" w:fill="F0F0F0"/>
      </w:pPr>
      <w:r>
        <w:rPr>
          <w:rFonts w:ascii="Courier New" w:hAnsi="Courier New"/>
          <w:color w:val="1E1E1E"/>
          <w:sz w:val="18"/>
        </w:rPr>
        <w:t xml:space="preserve">    this.updateUI();</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updateUI() {</w:t>
      </w:r>
    </w:p>
    <w:p>
      <w:pPr>
        <w:spacing w:before="20" w:after="20"/>
        <w:ind w:left="567"/>
        <w:shd w:val="clear" w:color="auto" w:fill="F0F0F0"/>
      </w:pPr>
      <w:r>
        <w:rPr>
          <w:rFonts w:ascii="Courier New" w:hAnsi="Courier New"/>
          <w:color w:val="1E1E1E"/>
          <w:sz w:val="18"/>
        </w:rPr>
        <w:t xml:space="preserve">    const total = items.reduce((s, i) =&gt; s + i.price, 0);</w:t>
      </w:r>
    </w:p>
    <w:p>
      <w:pPr>
        <w:spacing w:before="20" w:after="20"/>
        <w:ind w:left="567"/>
        <w:shd w:val="clear" w:color="auto" w:fill="F0F0F0"/>
      </w:pPr>
      <w:r>
        <w:rPr>
          <w:rFonts w:ascii="Courier New" w:hAnsi="Courier New"/>
          <w:color w:val="1E1E1E"/>
          <w:sz w:val="18"/>
        </w:rPr>
        <w:t xml:space="preserve">    // reduce() accumulates the sum of all item prices</w:t>
      </w:r>
    </w:p>
    <w:p>
      <w:pPr>
        <w:spacing w:before="20" w:after="20"/>
        <w:ind w:left="567"/>
        <w:shd w:val="clear" w:color="auto" w:fill="F0F0F0"/>
      </w:pPr>
      <w:r>
        <w:rPr>
          <w:rFonts w:ascii="Courier New" w:hAnsi="Courier New"/>
          <w:color w:val="1E1E1E"/>
          <w:sz w:val="18"/>
        </w:rPr>
        <w:t xml:space="preserve">    badge.textContent = items.length;</w:t>
      </w:r>
    </w:p>
    <w:p>
      <w:pPr>
        <w:spacing w:before="20" w:after="20"/>
        <w:ind w:left="567"/>
        <w:shd w:val="clear" w:color="auto" w:fill="F0F0F0"/>
      </w:pPr>
      <w:r>
        <w:rPr>
          <w:rFonts w:ascii="Courier New" w:hAnsi="Courier New"/>
          <w:color w:val="1E1E1E"/>
          <w:sz w:val="18"/>
        </w:rPr>
        <w:t xml:space="preserve">    badge.style.display = items.length ? 'flex' : 'none';</w:t>
      </w:r>
    </w:p>
    <w:p>
      <w:pPr>
        <w:spacing w:before="20" w:after="20"/>
        <w:ind w:left="567"/>
        <w:shd w:val="clear" w:color="auto" w:fill="F0F0F0"/>
      </w:pPr>
      <w:r>
        <w:rPr>
          <w:rFonts w:ascii="Courier New" w:hAnsi="Courier New"/>
          <w:color w:val="1E1E1E"/>
          <w:sz w:val="18"/>
        </w:rPr>
        <w:t xml:space="preserve">    // Re-render entire cart HTML with map() template literals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checkout() {</w:t>
      </w:r>
    </w:p>
    <w:p>
      <w:pPr>
        <w:spacing w:before="20" w:after="20"/>
        <w:ind w:left="567"/>
        <w:shd w:val="clear" w:color="auto" w:fill="F0F0F0"/>
      </w:pPr>
      <w:r>
        <w:rPr>
          <w:rFonts w:ascii="Courier New" w:hAnsi="Courier New"/>
          <w:color w:val="1E1E1E"/>
          <w:sz w:val="18"/>
        </w:rPr>
        <w:t xml:space="preserve">    const booking = {</w:t>
      </w:r>
    </w:p>
    <w:p>
      <w:pPr>
        <w:spacing w:before="20" w:after="20"/>
        <w:ind w:left="567"/>
        <w:shd w:val="clear" w:color="auto" w:fill="F0F0F0"/>
      </w:pPr>
      <w:r>
        <w:rPr>
          <w:rFonts w:ascii="Courier New" w:hAnsi="Courier New"/>
          <w:color w:val="1E1E1E"/>
          <w:sz w:val="18"/>
        </w:rPr>
        <w:t xml:space="preserve">      id:       generateId('BK'),    // Client-generated unique ID</w:t>
      </w:r>
    </w:p>
    <w:p>
      <w:pPr>
        <w:spacing w:before="20" w:after="20"/>
        <w:ind w:left="567"/>
        <w:shd w:val="clear" w:color="auto" w:fill="F0F0F0"/>
      </w:pPr>
      <w:r>
        <w:rPr>
          <w:rFonts w:ascii="Courier New" w:hAnsi="Courier New"/>
          <w:color w:val="1E1E1E"/>
          <w:sz w:val="18"/>
        </w:rPr>
        <w:t xml:space="preserve">      userId:   session.id || session._id,</w:t>
      </w:r>
    </w:p>
    <w:p>
      <w:pPr>
        <w:spacing w:before="20" w:after="20"/>
        <w:ind w:left="567"/>
        <w:shd w:val="clear" w:color="auto" w:fill="F0F0F0"/>
      </w:pPr>
      <w:r>
        <w:rPr>
          <w:rFonts w:ascii="Courier New" w:hAnsi="Courier New"/>
          <w:color w:val="1E1E1E"/>
          <w:sz w:val="18"/>
        </w:rPr>
        <w:t xml:space="preserve">      userName: session.name,</w:t>
      </w:r>
    </w:p>
    <w:p>
      <w:pPr>
        <w:spacing w:before="20" w:after="20"/>
        <w:ind w:left="567"/>
        <w:shd w:val="clear" w:color="auto" w:fill="F0F0F0"/>
      </w:pPr>
      <w:r>
        <w:rPr>
          <w:rFonts w:ascii="Courier New" w:hAnsi="Courier New"/>
          <w:color w:val="1E1E1E"/>
          <w:sz w:val="18"/>
        </w:rPr>
        <w:t xml:space="preserve">      items:    [..._state.cartItems],  // Snapshot of cart</w:t>
      </w:r>
    </w:p>
    <w:p>
      <w:pPr>
        <w:spacing w:before="20" w:after="20"/>
        <w:ind w:left="567"/>
        <w:shd w:val="clear" w:color="auto" w:fill="F0F0F0"/>
      </w:pPr>
      <w:r>
        <w:rPr>
          <w:rFonts w:ascii="Courier New" w:hAnsi="Courier New"/>
          <w:color w:val="1E1E1E"/>
          <w:sz w:val="18"/>
        </w:rPr>
        <w:t xml:space="preserve">      total:    _state.cartItems.reduce((s, i) =&gt; s + i.price, 0)</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const res = await fetch('/api/bookings', { method:'POST', body: JSON.stringify(booking) });</w:t>
      </w:r>
    </w:p>
    <w:p>
      <w:pPr>
        <w:spacing w:before="20" w:after="20"/>
        <w:ind w:left="567"/>
        <w:shd w:val="clear" w:color="auto" w:fill="F0F0F0"/>
      </w:pPr>
      <w:r>
        <w:rPr>
          <w:rFonts w:ascii="Courier New" w:hAnsi="Courier New"/>
          <w:color w:val="1E1E1E"/>
          <w:sz w:val="18"/>
        </w:rPr>
        <w:t xml:space="preserve">    // If successful, clear cart and show confirmation overlay</w:t>
      </w:r>
    </w:p>
    <w:p>
      <w:pPr>
        <w:spacing w:before="20" w:after="20"/>
        <w:ind w:left="567"/>
        <w:shd w:val="clear" w:color="auto" w:fill="F0F0F0"/>
      </w:pPr>
      <w:r>
        <w:rPr>
          <w:rFonts w:ascii="Courier New" w:hAnsi="Courier New"/>
          <w:color w:val="1E1E1E"/>
          <w:sz w:val="18"/>
        </w:rPr>
        <w:t xml:space="preserve">    _state.cartItems = [];</w:t>
      </w:r>
    </w:p>
    <w:p>
      <w:pPr>
        <w:spacing w:before="20" w:after="20"/>
        <w:ind w:left="567"/>
        <w:shd w:val="clear" w:color="auto" w:fill="F0F0F0"/>
      </w:pPr>
      <w:r>
        <w:rPr>
          <w:rFonts w:ascii="Courier New" w:hAnsi="Courier New"/>
          <w:color w:val="1E1E1E"/>
          <w:sz w:val="18"/>
        </w:rPr>
        <w:t xml:space="preserve">    this.updateUI();</w:t>
      </w:r>
    </w:p>
    <w:p>
      <w:pPr>
        <w:spacing w:before="20" w:after="20"/>
        <w:ind w:left="567"/>
        <w:shd w:val="clear" w:color="auto" w:fill="F0F0F0"/>
      </w:pPr>
      <w:r>
        <w:rPr>
          <w:rFonts w:ascii="Courier New" w:hAnsi="Courier New"/>
          <w:color w:val="1E1E1E"/>
          <w:sz w:val="18"/>
        </w:rPr>
        <w:t xml:space="preserve">    BookingConfirmed.show(booking.id);</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6.7 Services — Marketplace Rendering (Lines 523–591)</w:t>
      </w:r>
    </w:p>
    <w:p>
      <w:pPr>
        <w:spacing w:before="20" w:after="20"/>
        <w:ind w:left="567"/>
        <w:shd w:val="clear" w:color="auto" w:fill="F0F0F0"/>
      </w:pPr>
      <w:r>
        <w:rPr>
          <w:rFonts w:ascii="Courier New" w:hAnsi="Courier New"/>
          <w:color w:val="1E1E1E"/>
          <w:sz w:val="18"/>
        </w:rPr>
        <w:t>const Services = {</w:t>
      </w:r>
    </w:p>
    <w:p>
      <w:pPr>
        <w:spacing w:before="20" w:after="20"/>
        <w:ind w:left="567"/>
        <w:shd w:val="clear" w:color="auto" w:fill="F0F0F0"/>
      </w:pPr>
      <w:r>
        <w:rPr>
          <w:rFonts w:ascii="Courier New" w:hAnsi="Courier New"/>
          <w:color w:val="1E1E1E"/>
          <w:sz w:val="18"/>
        </w:rPr>
        <w:t xml:space="preserve">  renderList() {</w:t>
      </w:r>
    </w:p>
    <w:p>
      <w:pPr>
        <w:spacing w:before="20" w:after="20"/>
        <w:ind w:left="567"/>
        <w:shd w:val="clear" w:color="auto" w:fill="F0F0F0"/>
      </w:pPr>
      <w:r>
        <w:rPr>
          <w:rFonts w:ascii="Courier New" w:hAnsi="Courier New"/>
          <w:color w:val="1E1E1E"/>
          <w:sz w:val="18"/>
        </w:rPr>
        <w:t xml:space="preserve">    const q = _state.searchQuery.toLowerCase();</w:t>
      </w:r>
    </w:p>
    <w:p>
      <w:pPr>
        <w:spacing w:before="20" w:after="20"/>
        <w:ind w:left="567"/>
        <w:shd w:val="clear" w:color="auto" w:fill="F0F0F0"/>
      </w:pPr>
      <w:r>
        <w:rPr>
          <w:rFonts w:ascii="Courier New" w:hAnsi="Courier New"/>
          <w:color w:val="1E1E1E"/>
          <w:sz w:val="18"/>
        </w:rPr>
        <w:t xml:space="preserve">    const filtered = DB.getServices().filter(s =&gt;</w:t>
      </w:r>
    </w:p>
    <w:p>
      <w:pPr>
        <w:spacing w:before="20" w:after="20"/>
        <w:ind w:left="567"/>
        <w:shd w:val="clear" w:color="auto" w:fill="F0F0F0"/>
      </w:pPr>
      <w:r>
        <w:rPr>
          <w:rFonts w:ascii="Courier New" w:hAnsi="Courier New"/>
          <w:color w:val="1E1E1E"/>
          <w:sz w:val="18"/>
        </w:rPr>
        <w:t xml:space="preserve">      // Condition 1: Category filter</w:t>
      </w:r>
    </w:p>
    <w:p>
      <w:pPr>
        <w:spacing w:before="20" w:after="20"/>
        <w:ind w:left="567"/>
        <w:shd w:val="clear" w:color="auto" w:fill="F0F0F0"/>
      </w:pPr>
      <w:r>
        <w:rPr>
          <w:rFonts w:ascii="Courier New" w:hAnsi="Courier New"/>
          <w:color w:val="1E1E1E"/>
          <w:sz w:val="18"/>
        </w:rPr>
        <w:t xml:space="preserve">      (_state.catFilter === 'all' || s.cat === _state.catFilter) &amp;&amp;</w:t>
      </w:r>
    </w:p>
    <w:p>
      <w:pPr>
        <w:spacing w:before="20" w:after="20"/>
        <w:ind w:left="567"/>
        <w:shd w:val="clear" w:color="auto" w:fill="F0F0F0"/>
      </w:pPr>
      <w:r>
        <w:rPr>
          <w:rFonts w:ascii="Courier New" w:hAnsi="Courier New"/>
          <w:color w:val="1E1E1E"/>
          <w:sz w:val="18"/>
        </w:rPr>
        <w:t xml:space="preserve">      // Condition 2: Search query in name OR description</w:t>
      </w:r>
    </w:p>
    <w:p>
      <w:pPr>
        <w:spacing w:before="20" w:after="20"/>
        <w:ind w:left="567"/>
        <w:shd w:val="clear" w:color="auto" w:fill="F0F0F0"/>
      </w:pPr>
      <w:r>
        <w:rPr>
          <w:rFonts w:ascii="Courier New" w:hAnsi="Courier New"/>
          <w:color w:val="1E1E1E"/>
          <w:sz w:val="18"/>
        </w:rPr>
        <w:t xml:space="preserve">      (!q || s.name.toLowerCase().includes(q) || s.desc.toLowerCase().includes(q))</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 Renders filtered services as HTML cards via Array.map() + template literals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setCat(id) {</w:t>
      </w:r>
    </w:p>
    <w:p>
      <w:pPr>
        <w:spacing w:before="20" w:after="20"/>
        <w:ind w:left="567"/>
        <w:shd w:val="clear" w:color="auto" w:fill="F0F0F0"/>
      </w:pPr>
      <w:r>
        <w:rPr>
          <w:rFonts w:ascii="Courier New" w:hAnsi="Courier New"/>
          <w:color w:val="1E1E1E"/>
          <w:sz w:val="18"/>
        </w:rPr>
        <w:t xml:space="preserve">    _state.catFilter = id;</w:t>
      </w:r>
    </w:p>
    <w:p>
      <w:pPr>
        <w:spacing w:before="20" w:after="20"/>
        <w:ind w:left="567"/>
        <w:shd w:val="clear" w:color="auto" w:fill="F0F0F0"/>
      </w:pPr>
      <w:r>
        <w:rPr>
          <w:rFonts w:ascii="Courier New" w:hAnsi="Courier New"/>
          <w:color w:val="1E1E1E"/>
          <w:sz w:val="18"/>
        </w:rPr>
        <w:t xml:space="preserve">    _state.searchQuery = '';         // Clear search when category changes</w:t>
      </w:r>
    </w:p>
    <w:p>
      <w:pPr>
        <w:spacing w:before="20" w:after="20"/>
        <w:ind w:left="567"/>
        <w:shd w:val="clear" w:color="auto" w:fill="F0F0F0"/>
      </w:pPr>
      <w:r>
        <w:rPr>
          <w:rFonts w:ascii="Courier New" w:hAnsi="Courier New"/>
          <w:color w:val="1E1E1E"/>
          <w:sz w:val="18"/>
        </w:rPr>
        <w:t xml:space="preserve">    document.getElementById('search-input').value = '';</w:t>
      </w:r>
    </w:p>
    <w:p>
      <w:pPr>
        <w:spacing w:before="20" w:after="20"/>
        <w:ind w:left="567"/>
        <w:shd w:val="clear" w:color="auto" w:fill="F0F0F0"/>
      </w:pPr>
      <w:r>
        <w:rPr>
          <w:rFonts w:ascii="Courier New" w:hAnsi="Courier New"/>
          <w:color w:val="1E1E1E"/>
          <w:sz w:val="18"/>
        </w:rPr>
        <w:t xml:space="preserve">    this.renderCategories();</w:t>
      </w:r>
    </w:p>
    <w:p>
      <w:pPr>
        <w:spacing w:before="20" w:after="20"/>
        <w:ind w:left="567"/>
        <w:shd w:val="clear" w:color="auto" w:fill="F0F0F0"/>
      </w:pPr>
      <w:r>
        <w:rPr>
          <w:rFonts w:ascii="Courier New" w:hAnsi="Courier New"/>
          <w:color w:val="1E1E1E"/>
          <w:sz w:val="18"/>
        </w:rPr>
        <w:t xml:space="preserve">    this.renderList();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search(q) {</w:t>
      </w:r>
    </w:p>
    <w:p>
      <w:pPr>
        <w:spacing w:before="20" w:after="20"/>
        <w:ind w:left="567"/>
        <w:shd w:val="clear" w:color="auto" w:fill="F0F0F0"/>
      </w:pPr>
      <w:r>
        <w:rPr>
          <w:rFonts w:ascii="Courier New" w:hAnsi="Courier New"/>
          <w:color w:val="1E1E1E"/>
          <w:sz w:val="18"/>
        </w:rPr>
        <w:t xml:space="preserve">    _state.searchQuery = q;</w:t>
      </w:r>
    </w:p>
    <w:p>
      <w:pPr>
        <w:spacing w:before="20" w:after="20"/>
        <w:ind w:left="567"/>
        <w:shd w:val="clear" w:color="auto" w:fill="F0F0F0"/>
      </w:pPr>
      <w:r>
        <w:rPr>
          <w:rFonts w:ascii="Courier New" w:hAnsi="Courier New"/>
          <w:color w:val="1E1E1E"/>
          <w:sz w:val="18"/>
        </w:rPr>
        <w:t xml:space="preserve">    this.renderList();               // Re-filter on every keystroke</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6.8 Moderator Dashboard — Mod Object (Lines 832–1083)</w:t>
      </w:r>
    </w:p>
    <w:p>
      <w:pPr>
        <w:spacing w:before="20" w:after="20"/>
        <w:ind w:left="567"/>
        <w:shd w:val="clear" w:color="auto" w:fill="F0F0F0"/>
      </w:pPr>
      <w:r>
        <w:rPr>
          <w:rFonts w:ascii="Courier New" w:hAnsi="Courier New"/>
          <w:color w:val="1E1E1E"/>
          <w:sz w:val="18"/>
        </w:rPr>
        <w:t>const Mod = {</w:t>
      </w:r>
    </w:p>
    <w:p>
      <w:pPr>
        <w:spacing w:before="20" w:after="20"/>
        <w:ind w:left="567"/>
        <w:shd w:val="clear" w:color="auto" w:fill="F0F0F0"/>
      </w:pPr>
      <w:r>
        <w:rPr>
          <w:rFonts w:ascii="Courier New" w:hAnsi="Courier New"/>
          <w:color w:val="1E1E1E"/>
          <w:sz w:val="18"/>
        </w:rPr>
        <w:t xml:space="preserve">  load() {</w:t>
      </w:r>
    </w:p>
    <w:p>
      <w:pPr>
        <w:spacing w:before="20" w:after="20"/>
        <w:ind w:left="567"/>
        <w:shd w:val="clear" w:color="auto" w:fill="F0F0F0"/>
      </w:pPr>
      <w:r>
        <w:rPr>
          <w:rFonts w:ascii="Courier New" w:hAnsi="Courier New"/>
          <w:color w:val="1E1E1E"/>
          <w:sz w:val="18"/>
        </w:rPr>
        <w:t xml:space="preserve">    // Compute stats from in-memory state</w:t>
      </w:r>
    </w:p>
    <w:p>
      <w:pPr>
        <w:spacing w:before="20" w:after="20"/>
        <w:ind w:left="567"/>
        <w:shd w:val="clear" w:color="auto" w:fill="F0F0F0"/>
      </w:pPr>
      <w:r>
        <w:rPr>
          <w:rFonts w:ascii="Courier New" w:hAnsi="Courier New"/>
          <w:color w:val="1E1E1E"/>
          <w:sz w:val="18"/>
        </w:rPr>
        <w:t xml:space="preserve">    const revenue = bookings</w:t>
      </w:r>
    </w:p>
    <w:p>
      <w:pPr>
        <w:spacing w:before="20" w:after="20"/>
        <w:ind w:left="567"/>
        <w:shd w:val="clear" w:color="auto" w:fill="F0F0F0"/>
      </w:pPr>
      <w:r>
        <w:rPr>
          <w:rFonts w:ascii="Courier New" w:hAnsi="Courier New"/>
          <w:color w:val="1E1E1E"/>
          <w:sz w:val="18"/>
        </w:rPr>
        <w:t xml:space="preserve">      .filter(b =&gt; b.status !== 'cancelled')</w:t>
      </w:r>
    </w:p>
    <w:p>
      <w:pPr>
        <w:spacing w:before="20" w:after="20"/>
        <w:ind w:left="567"/>
        <w:shd w:val="clear" w:color="auto" w:fill="F0F0F0"/>
      </w:pPr>
      <w:r>
        <w:rPr>
          <w:rFonts w:ascii="Courier New" w:hAnsi="Courier New"/>
          <w:color w:val="1E1E1E"/>
          <w:sz w:val="18"/>
        </w:rPr>
        <w:t xml:space="preserve">      .reduce((s, b) =&gt; s + b.total, 0);</w:t>
      </w:r>
    </w:p>
    <w:p>
      <w:pPr>
        <w:spacing w:before="20" w:after="20"/>
        <w:ind w:left="567"/>
        <w:shd w:val="clear" w:color="auto" w:fill="F0F0F0"/>
      </w:pPr>
      <w:r>
        <w:rPr>
          <w:rFonts w:ascii="Courier New" w:hAnsi="Courier New"/>
          <w:color w:val="1E1E1E"/>
          <w:sz w:val="18"/>
        </w:rPr>
        <w:t xml:space="preserve">    // Renders booking table and worker management table</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verifyWorker(id, status) {</w:t>
      </w:r>
    </w:p>
    <w:p>
      <w:pPr>
        <w:spacing w:before="20" w:after="20"/>
        <w:ind w:left="567"/>
        <w:shd w:val="clear" w:color="auto" w:fill="F0F0F0"/>
      </w:pPr>
      <w:r>
        <w:rPr>
          <w:rFonts w:ascii="Courier New" w:hAnsi="Courier New"/>
          <w:color w:val="1E1E1E"/>
          <w:sz w:val="18"/>
        </w:rPr>
        <w:t xml:space="preserve">    await fetch(`/api/workers/${id}/verify`, { method:'PATCH', body:JSON.stringify({status}) });</w:t>
      </w:r>
    </w:p>
    <w:p>
      <w:pPr>
        <w:spacing w:before="20" w:after="20"/>
        <w:ind w:left="567"/>
        <w:shd w:val="clear" w:color="auto" w:fill="F0F0F0"/>
      </w:pPr>
      <w:r>
        <w:rPr>
          <w:rFonts w:ascii="Courier New" w:hAnsi="Courier New"/>
          <w:color w:val="1E1E1E"/>
          <w:sz w:val="18"/>
        </w:rPr>
        <w:t xml:space="preserve">    await DB.sync();   // Refresh state after mutation</w:t>
      </w:r>
    </w:p>
    <w:p>
      <w:pPr>
        <w:spacing w:before="20" w:after="20"/>
        <w:ind w:left="567"/>
        <w:shd w:val="clear" w:color="auto" w:fill="F0F0F0"/>
      </w:pPr>
      <w:r>
        <w:rPr>
          <w:rFonts w:ascii="Courier New" w:hAnsi="Courier New"/>
          <w:color w:val="1E1E1E"/>
          <w:sz w:val="18"/>
        </w:rPr>
        <w:t xml:space="preserve">    this.load();       // Re-render UI</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assignWorker(bookingId, workerId) {</w:t>
      </w:r>
    </w:p>
    <w:p>
      <w:pPr>
        <w:spacing w:before="20" w:after="20"/>
        <w:ind w:left="567"/>
        <w:shd w:val="clear" w:color="auto" w:fill="F0F0F0"/>
      </w:pPr>
      <w:r>
        <w:rPr>
          <w:rFonts w:ascii="Courier New" w:hAnsi="Courier New"/>
          <w:color w:val="1E1E1E"/>
          <w:sz w:val="18"/>
        </w:rPr>
        <w:t xml:space="preserve">    await fetch(`/api/bookings/${bookingId}/assign`, { method:'PATCH', body:JSON.stringify({providerId:workerId}) });</w:t>
      </w:r>
    </w:p>
    <w:p>
      <w:pPr>
        <w:spacing w:before="20" w:after="20"/>
        <w:ind w:left="567"/>
        <w:shd w:val="clear" w:color="auto" w:fill="F0F0F0"/>
      </w:pPr>
      <w:r>
        <w:rPr>
          <w:rFonts w:ascii="Courier New" w:hAnsi="Courier New"/>
          <w:color w:val="1E1E1E"/>
          <w:sz w:val="18"/>
        </w:rPr>
        <w:t xml:space="preserve">    await DB.sync(); this.load();</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exportCSV() {</w:t>
      </w:r>
    </w:p>
    <w:p>
      <w:pPr>
        <w:spacing w:before="20" w:after="20"/>
        <w:ind w:left="567"/>
        <w:shd w:val="clear" w:color="auto" w:fill="F0F0F0"/>
      </w:pPr>
      <w:r>
        <w:rPr>
          <w:rFonts w:ascii="Courier New" w:hAnsi="Courier New"/>
          <w:color w:val="1E1E1E"/>
          <w:sz w:val="18"/>
        </w:rPr>
        <w:t xml:space="preserve">    const rows = [['Booking ID','Customer','Services','Total','Status','Date'],</w:t>
      </w:r>
    </w:p>
    <w:p>
      <w:pPr>
        <w:spacing w:before="20" w:after="20"/>
        <w:ind w:left="567"/>
        <w:shd w:val="clear" w:color="auto" w:fill="F0F0F0"/>
      </w:pPr>
      <w:r>
        <w:rPr>
          <w:rFonts w:ascii="Courier New" w:hAnsi="Courier New"/>
          <w:color w:val="1E1E1E"/>
          <w:sz w:val="18"/>
        </w:rPr>
        <w:t xml:space="preserve">      ...bookings.map(b =&gt; [b.id, b.userName, b.items.map(i=&gt;i.name).join(' | '), b.total, b.status, formatDate(b.createdAt)])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const csv  = rows.map(r =&gt; r.map(v =&gt; `"${v}"`).join(',')).join('\n');</w:t>
      </w:r>
    </w:p>
    <w:p>
      <w:pPr>
        <w:spacing w:before="20" w:after="20"/>
        <w:ind w:left="567"/>
        <w:shd w:val="clear" w:color="auto" w:fill="F0F0F0"/>
      </w:pPr>
      <w:r>
        <w:rPr>
          <w:rFonts w:ascii="Courier New" w:hAnsi="Courier New"/>
          <w:color w:val="1E1E1E"/>
          <w:sz w:val="18"/>
        </w:rPr>
        <w:t xml:space="preserve">    const blob = new Blob([csv], { type: 'text/csv' });</w:t>
      </w:r>
    </w:p>
    <w:p>
      <w:pPr>
        <w:spacing w:before="20" w:after="20"/>
        <w:ind w:left="567"/>
        <w:shd w:val="clear" w:color="auto" w:fill="F0F0F0"/>
      </w:pPr>
      <w:r>
        <w:rPr>
          <w:rFonts w:ascii="Courier New" w:hAnsi="Courier New"/>
          <w:color w:val="1E1E1E"/>
          <w:sz w:val="18"/>
        </w:rPr>
        <w:t xml:space="preserve">    const url  = URL.createObjectURL(blob);</w:t>
      </w:r>
    </w:p>
    <w:p>
      <w:pPr>
        <w:spacing w:before="20" w:after="20"/>
        <w:ind w:left="567"/>
        <w:shd w:val="clear" w:color="auto" w:fill="F0F0F0"/>
      </w:pPr>
      <w:r>
        <w:rPr>
          <w:rFonts w:ascii="Courier New" w:hAnsi="Courier New"/>
          <w:color w:val="1E1E1E"/>
          <w:sz w:val="18"/>
        </w:rPr>
        <w:t xml:space="preserve">    const a    = document.createElement('a');</w:t>
      </w:r>
    </w:p>
    <w:p>
      <w:pPr>
        <w:spacing w:before="20" w:after="20"/>
        <w:ind w:left="567"/>
        <w:shd w:val="clear" w:color="auto" w:fill="F0F0F0"/>
      </w:pPr>
      <w:r>
        <w:rPr>
          <w:rFonts w:ascii="Courier New" w:hAnsi="Courier New"/>
          <w:color w:val="1E1E1E"/>
          <w:sz w:val="18"/>
        </w:rPr>
        <w:t xml:space="preserve">    a.href = url; a.download = `proyojon_bookings_${Date.now()}.csv`; a.click();</w:t>
      </w:r>
    </w:p>
    <w:p>
      <w:pPr>
        <w:spacing w:before="20" w:after="20"/>
        <w:ind w:left="567"/>
        <w:shd w:val="clear" w:color="auto" w:fill="F0F0F0"/>
      </w:pPr>
      <w:r>
        <w:rPr>
          <w:rFonts w:ascii="Courier New" w:hAnsi="Courier New"/>
          <w:color w:val="1E1E1E"/>
          <w:sz w:val="18"/>
        </w:rPr>
        <w:t xml:space="preserve">    URL.revokeObjectURL(url); // Release memory after download starts</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6.9 AI Chat Assistant — AIChat Object (Lines 1169–1467)</w:t>
      </w:r>
    </w:p>
    <w:p>
      <w:pPr>
        <w:spacing w:before="20" w:after="20"/>
        <w:ind w:left="567"/>
        <w:shd w:val="clear" w:color="auto" w:fill="F0F0F0"/>
      </w:pPr>
      <w:r>
        <w:rPr>
          <w:rFonts w:ascii="Courier New" w:hAnsi="Courier New"/>
          <w:color w:val="1E1E1E"/>
          <w:sz w:val="18"/>
        </w:rPr>
        <w:t>const AI_SYSTEM_PROMPT = `You are Proyojon AI...`;</w:t>
      </w:r>
    </w:p>
    <w:p>
      <w:pPr>
        <w:spacing w:before="20" w:after="20"/>
        <w:ind w:left="567"/>
        <w:shd w:val="clear" w:color="auto" w:fill="F0F0F0"/>
      </w:pPr>
      <w:r>
        <w:rPr>
          <w:rFonts w:ascii="Courier New" w:hAnsi="Courier New"/>
          <w:color w:val="1E1E1E"/>
          <w:sz w:val="18"/>
        </w:rPr>
        <w:t>// Hardcoded context injected into every AI request</w:t>
      </w:r>
    </w:p>
    <w:p>
      <w:pPr>
        <w:spacing w:before="20" w:after="20"/>
        <w:ind w:left="567"/>
        <w:shd w:val="clear" w:color="auto" w:fill="F0F0F0"/>
      </w:pPr>
      <w:r>
        <w:rPr>
          <w:rFonts w:ascii="Courier New" w:hAnsi="Courier New"/>
          <w:color w:val="1E1E1E"/>
          <w:sz w:val="18"/>
        </w:rPr>
        <w:t>// Tells the model what Proyojon is, what services/prices exist, how to help</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const AIChat = {</w:t>
      </w:r>
    </w:p>
    <w:p>
      <w:pPr>
        <w:spacing w:before="20" w:after="20"/>
        <w:ind w:left="567"/>
        <w:shd w:val="clear" w:color="auto" w:fill="F0F0F0"/>
      </w:pPr>
      <w:r>
        <w:rPr>
          <w:rFonts w:ascii="Courier New" w:hAnsi="Courier New"/>
          <w:color w:val="1E1E1E"/>
          <w:sz w:val="18"/>
        </w:rPr>
        <w:t xml:space="preserve">  history: [],          // Conversation history kept in memory</w:t>
      </w:r>
    </w:p>
    <w:p>
      <w:pPr>
        <w:spacing w:before="20" w:after="20"/>
        <w:ind w:left="567"/>
        <w:shd w:val="clear" w:color="auto" w:fill="F0F0F0"/>
      </w:pPr>
      <w:r>
        <w:rPr>
          <w:rFonts w:ascii="Courier New" w:hAnsi="Courier New"/>
          <w:color w:val="1E1E1E"/>
          <w:sz w:val="18"/>
        </w:rPr>
        <w:t xml:space="preserve">  initialized: false,   // Flag to prevent re-rendering the welcome message</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async callAI(userMsg, settings) {</w:t>
      </w:r>
    </w:p>
    <w:p>
      <w:pPr>
        <w:spacing w:before="20" w:after="20"/>
        <w:ind w:left="567"/>
        <w:shd w:val="clear" w:color="auto" w:fill="F0F0F0"/>
      </w:pPr>
      <w:r>
        <w:rPr>
          <w:rFonts w:ascii="Courier New" w:hAnsi="Courier New"/>
          <w:color w:val="1E1E1E"/>
          <w:sz w:val="18"/>
        </w:rPr>
        <w:t xml:space="preserve">    const { provider, model, key } = settings;</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if (provider === 'gemini') {</w:t>
      </w:r>
    </w:p>
    <w:p>
      <w:pPr>
        <w:spacing w:before="20" w:after="20"/>
        <w:ind w:left="567"/>
        <w:shd w:val="clear" w:color="auto" w:fill="F0F0F0"/>
      </w:pPr>
      <w:r>
        <w:rPr>
          <w:rFonts w:ascii="Courier New" w:hAnsi="Courier New"/>
          <w:color w:val="1E1E1E"/>
          <w:sz w:val="18"/>
        </w:rPr>
        <w:t xml:space="preserve">      // Build flat prompt string with history context</w:t>
      </w:r>
    </w:p>
    <w:p>
      <w:pPr>
        <w:spacing w:before="20" w:after="20"/>
        <w:ind w:left="567"/>
        <w:shd w:val="clear" w:color="auto" w:fill="F0F0F0"/>
      </w:pPr>
      <w:r>
        <w:rPr>
          <w:rFonts w:ascii="Courier New" w:hAnsi="Courier New"/>
          <w:color w:val="1E1E1E"/>
          <w:sz w:val="18"/>
        </w:rPr>
        <w:t xml:space="preserve">      const histText = this.history.map(m =&gt; `${m.role}: ${m.content}`).join('\n');</w:t>
      </w:r>
    </w:p>
    <w:p>
      <w:pPr>
        <w:spacing w:before="20" w:after="20"/>
        <w:ind w:left="567"/>
        <w:shd w:val="clear" w:color="auto" w:fill="F0F0F0"/>
      </w:pPr>
      <w:r>
        <w:rPr>
          <w:rFonts w:ascii="Courier New" w:hAnsi="Courier New"/>
          <w:color w:val="1E1E1E"/>
          <w:sz w:val="18"/>
        </w:rPr>
        <w:t xml:space="preserve">      const prompt = `${AI_SYSTEM_PROMPT}\n\n${histText}\nUser: ${userMsg}\nAssistant:`;</w:t>
      </w:r>
    </w:p>
    <w:p>
      <w:pPr>
        <w:spacing w:before="20" w:after="20"/>
        <w:ind w:left="567"/>
        <w:shd w:val="clear" w:color="auto" w:fill="F0F0F0"/>
      </w:pPr>
      <w:r>
        <w:rPr>
          <w:rFonts w:ascii="Courier New" w:hAnsi="Courier New"/>
          <w:color w:val="1E1E1E"/>
          <w:sz w:val="18"/>
        </w:rPr>
        <w:t xml:space="preserve">      // POST to Google Generative Language API</w:t>
      </w:r>
    </w:p>
    <w:p>
      <w:pPr>
        <w:spacing w:before="20" w:after="20"/>
        <w:ind w:left="567"/>
        <w:shd w:val="clear" w:color="auto" w:fill="F0F0F0"/>
      </w:pPr>
      <w:r>
        <w:rPr>
          <w:rFonts w:ascii="Courier New" w:hAnsi="Courier New"/>
          <w:color w:val="1E1E1E"/>
          <w:sz w:val="18"/>
        </w:rPr>
        <w:t xml:space="preserve">      const response = await fetch(`https://generativelanguage.googleapis.com/...?key=${key}`, {...});</w:t>
      </w:r>
    </w:p>
    <w:p>
      <w:pPr>
        <w:spacing w:before="20" w:after="20"/>
        <w:ind w:left="567"/>
        <w:shd w:val="clear" w:color="auto" w:fill="F0F0F0"/>
      </w:pPr>
      <w:r>
        <w:rPr>
          <w:rFonts w:ascii="Courier New" w:hAnsi="Courier New"/>
          <w:color w:val="1E1E1E"/>
          <w:sz w:val="18"/>
        </w:rPr>
        <w:t xml:space="preserve">      return data.candidates[0].content.parts[0].text;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else if (provider === 'groq') {</w:t>
      </w:r>
    </w:p>
    <w:p>
      <w:pPr>
        <w:spacing w:before="20" w:after="20"/>
        <w:ind w:left="567"/>
        <w:shd w:val="clear" w:color="auto" w:fill="F0F0F0"/>
      </w:pPr>
      <w:r>
        <w:rPr>
          <w:rFonts w:ascii="Courier New" w:hAnsi="Courier New"/>
          <w:color w:val="1E1E1E"/>
          <w:sz w:val="18"/>
        </w:rPr>
        <w:t xml:space="preserve">      // OpenAI-compatible messages array format</w:t>
      </w:r>
    </w:p>
    <w:p>
      <w:pPr>
        <w:spacing w:before="20" w:after="20"/>
        <w:ind w:left="567"/>
        <w:shd w:val="clear" w:color="auto" w:fill="F0F0F0"/>
      </w:pPr>
      <w:r>
        <w:rPr>
          <w:rFonts w:ascii="Courier New" w:hAnsi="Courier New"/>
          <w:color w:val="1E1E1E"/>
          <w:sz w:val="18"/>
        </w:rPr>
        <w:t xml:space="preserve">      const messages = [{ role:'system', content: AI_SYSTEM_PROMPT }, ...this.history, { role:'user', content: userMsg }];</w:t>
      </w:r>
    </w:p>
    <w:p>
      <w:pPr>
        <w:spacing w:before="20" w:after="20"/>
        <w:ind w:left="567"/>
        <w:shd w:val="clear" w:color="auto" w:fill="F0F0F0"/>
      </w:pPr>
      <w:r>
        <w:rPr>
          <w:rFonts w:ascii="Courier New" w:hAnsi="Courier New"/>
          <w:color w:val="1E1E1E"/>
          <w:sz w:val="18"/>
        </w:rPr>
        <w:t xml:space="preserve">      const response = await fetch('https://api.groq.com/openai/v1/chat/completions', {</w:t>
      </w:r>
    </w:p>
    <w:p>
      <w:pPr>
        <w:spacing w:before="20" w:after="20"/>
        <w:ind w:left="567"/>
        <w:shd w:val="clear" w:color="auto" w:fill="F0F0F0"/>
      </w:pPr>
      <w:r>
        <w:rPr>
          <w:rFonts w:ascii="Courier New" w:hAnsi="Courier New"/>
          <w:color w:val="1E1E1E"/>
          <w:sz w:val="18"/>
        </w:rPr>
        <w:t xml:space="preserve">        headers: { 'Authorization': `Bearer ${key}` }, body: JSON.stringify({ model, messages, temperature: 0.7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return data.choices[0].message.content;</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else if (provider === 'openai') {</w:t>
      </w:r>
    </w:p>
    <w:p>
      <w:pPr>
        <w:spacing w:before="20" w:after="20"/>
        <w:ind w:left="567"/>
        <w:shd w:val="clear" w:color="auto" w:fill="F0F0F0"/>
      </w:pPr>
      <w:r>
        <w:rPr>
          <w:rFonts w:ascii="Courier New" w:hAnsi="Courier New"/>
          <w:color w:val="1E1E1E"/>
          <w:sz w:val="18"/>
        </w:rPr>
        <w:t xml:space="preserve">      // Identical structure to Groq (both OpenAI-compatible)</w:t>
      </w:r>
    </w:p>
    <w:p>
      <w:pPr>
        <w:spacing w:before="20" w:after="20"/>
        <w:ind w:left="567"/>
        <w:shd w:val="clear" w:color="auto" w:fill="F0F0F0"/>
      </w:pPr>
      <w:r>
        <w:rPr>
          <w:rFonts w:ascii="Courier New" w:hAnsi="Courier New"/>
          <w:color w:val="1E1E1E"/>
          <w:sz w:val="18"/>
        </w:rPr>
        <w:t xml:space="preserve">      const response = await fetch('https://api.openai.com/v1/chat/completions', {...});</w:t>
      </w:r>
    </w:p>
    <w:p>
      <w:pPr>
        <w:spacing w:before="20" w:after="20"/>
        <w:ind w:left="567"/>
        <w:shd w:val="clear" w:color="auto" w:fill="F0F0F0"/>
      </w:pPr>
      <w:r>
        <w:rPr>
          <w:rFonts w:ascii="Courier New" w:hAnsi="Courier New"/>
          <w:color w:val="1E1E1E"/>
          <w:sz w:val="18"/>
        </w:rPr>
        <w:t xml:space="preserve">      return data.choices[0].message.content;</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r>
    </w:p>
    <w:p>
      <w:pPr>
        <w:spacing w:before="20" w:after="20"/>
        <w:ind w:left="567"/>
        <w:shd w:val="clear" w:color="auto" w:fill="F0F0F0"/>
      </w:pPr>
      <w:r>
        <w:rPr>
          <w:rFonts w:ascii="Courier New" w:hAnsi="Courier New"/>
          <w:color w:val="1E1E1E"/>
          <w:sz w:val="18"/>
        </w:rPr>
        <w:t xml:space="preserve">  // History trimming — keep last 12 messages (6 turns) to stay within context window</w:t>
      </w:r>
    </w:p>
    <w:p>
      <w:pPr>
        <w:spacing w:before="20" w:after="20"/>
        <w:ind w:left="567"/>
        <w:shd w:val="clear" w:color="auto" w:fill="F0F0F0"/>
      </w:pPr>
      <w:r>
        <w:rPr>
          <w:rFonts w:ascii="Courier New" w:hAnsi="Courier New"/>
          <w:color w:val="1E1E1E"/>
          <w:sz w:val="18"/>
        </w:rPr>
        <w:t xml:space="preserve">  if (this.history.length &gt; 12) this.history.splice(0, this.history.length - 12);</w:t>
      </w:r>
    </w:p>
    <w:p>
      <w:pPr>
        <w:spacing w:before="20" w:after="20"/>
        <w:ind w:left="567"/>
        <w:shd w:val="clear" w:color="auto" w:fill="F0F0F0"/>
      </w:pPr>
      <w:r>
        <w:rPr>
          <w:rFonts w:ascii="Courier New" w:hAnsi="Courier New"/>
          <w:color w:val="1E1E1E"/>
          <w:sz w:val="18"/>
        </w:rPr>
        <w:t>};</w:t>
      </w:r>
    </w:p>
    <w:p>
      <w:r>
        <w:br w:type="page"/>
      </w:r>
    </w:p>
    <w:p>
      <w:pPr>
        <w:pStyle w:val="Heading1"/>
        <w:jc w:val="left"/>
      </w:pPr>
      <w:r>
        <w:rPr>
          <w:b/>
          <w:color w:val="EA580C"/>
        </w:rPr>
        <w:t>7. Style &amp; UI Design (style.css)</w:t>
      </w:r>
    </w:p>
    <w:p>
      <w:r>
        <w:rPr>
          <w:b w:val="0"/>
          <w:i w:val="0"/>
          <w:color w:val="000000"/>
          <w:sz w:val="22"/>
        </w:rPr>
        <w:t>The stylesheet uses no external CSS framework. Key design decisions:</w:t>
      </w:r>
    </w:p>
    <w:p>
      <w:pPr>
        <w:pStyle w:val="ListBullet"/>
        <w:ind w:left="283"/>
      </w:pPr>
      <w:r>
        <w:rPr>
          <w:sz w:val="21"/>
        </w:rPr>
        <w:t>CSS custom properties (variables) for color, spacing and font tokens — enabling consistent theming.</w:t>
      </w:r>
    </w:p>
    <w:p>
      <w:pPr>
        <w:pStyle w:val="ListBullet"/>
        <w:ind w:left="283"/>
      </w:pPr>
      <w:r>
        <w:rPr>
          <w:sz w:val="21"/>
        </w:rPr>
        <w:t>CSS keyframe animations (@keyframes fadeInUp, shimmer, typing-dot bounce) for micro-interactions.</w:t>
      </w:r>
    </w:p>
    <w:p>
      <w:pPr>
        <w:pStyle w:val="ListBullet"/>
        <w:ind w:left="283"/>
      </w:pPr>
      <w:r>
        <w:rPr>
          <w:sz w:val="21"/>
        </w:rPr>
        <w:t>.reveal + .visible classes: the initial opacity is 0 and translateY(20px); IntersectionObserver adds .visible to play the entrance animation.</w:t>
      </w:r>
    </w:p>
    <w:p>
      <w:pPr>
        <w:pStyle w:val="ListBullet"/>
        <w:ind w:left="283"/>
      </w:pPr>
      <w:r>
        <w:rPr>
          <w:sz w:val="21"/>
        </w:rPr>
        <w:t>Glassmorphism on the auth panel (backdrop-filter: blur) for a premium look.</w:t>
      </w:r>
    </w:p>
    <w:p>
      <w:pPr>
        <w:pStyle w:val="ListBullet"/>
        <w:ind w:left="283"/>
      </w:pPr>
      <w:r>
        <w:rPr>
          <w:sz w:val="21"/>
        </w:rPr>
        <w:t>Status badge system (.status-badge, .badge-active, .badge-done, .badge-pending, .badge-rejected) for consistent color-coding across all tables.</w:t>
      </w:r>
    </w:p>
    <w:p>
      <w:pPr>
        <w:pStyle w:val="ListBullet"/>
        <w:ind w:left="283"/>
      </w:pPr>
      <w:r>
        <w:rPr>
          <w:sz w:val="21"/>
        </w:rPr>
        <w:t>Cart panel and AI chat box use position:fixed + translateX/Y transitions for smooth drawer/panel effects.</w:t>
      </w:r>
    </w:p>
    <w:p>
      <w:r>
        <w:br w:type="page"/>
      </w:r>
    </w:p>
    <w:p>
      <w:pPr>
        <w:pStyle w:val="Heading1"/>
        <w:jc w:val="left"/>
      </w:pPr>
      <w:r>
        <w:rPr>
          <w:b/>
          <w:color w:val="EA580C"/>
        </w:rPr>
        <w:t>8. Key Algorithms &amp; Logic Explained</w:t>
      </w:r>
    </w:p>
    <w:p>
      <w:pPr>
        <w:pStyle w:val="Heading2"/>
        <w:jc w:val="left"/>
      </w:pPr>
      <w:r>
        <w:rPr>
          <w:b/>
          <w:color w:val="0D0E11"/>
        </w:rPr>
        <w:t>8.1 Booking ID Generation</w:t>
      </w:r>
    </w:p>
    <w:p>
      <w:pPr>
        <w:spacing w:before="20" w:after="20"/>
        <w:ind w:left="567"/>
        <w:shd w:val="clear" w:color="auto" w:fill="F0F0F0"/>
      </w:pPr>
      <w:r>
        <w:rPr>
          <w:rFonts w:ascii="Courier New" w:hAnsi="Courier New"/>
          <w:color w:val="1E1E1E"/>
          <w:sz w:val="18"/>
        </w:rPr>
        <w:t>function generateId(prefix = 'ID') {</w:t>
      </w:r>
    </w:p>
    <w:p>
      <w:pPr>
        <w:spacing w:before="20" w:after="20"/>
        <w:ind w:left="567"/>
        <w:shd w:val="clear" w:color="auto" w:fill="F0F0F0"/>
      </w:pPr>
      <w:r>
        <w:rPr>
          <w:rFonts w:ascii="Courier New" w:hAnsi="Courier New"/>
          <w:color w:val="1E1E1E"/>
          <w:sz w:val="18"/>
        </w:rPr>
        <w:t xml:space="preserve">  return `${prefix}-${Date.now().toString(36).toUpperCase()}`;</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Date.now() → Unix timestamp in milliseconds → converted to base-36</w:t>
      </w:r>
    </w:p>
    <w:p>
      <w:pPr>
        <w:spacing w:before="20" w:after="20"/>
        <w:ind w:left="567"/>
        <w:shd w:val="clear" w:color="auto" w:fill="F0F0F0"/>
      </w:pPr>
      <w:r>
        <w:rPr>
          <w:rFonts w:ascii="Courier New" w:hAnsi="Courier New"/>
          <w:color w:val="1E1E1E"/>
          <w:sz w:val="18"/>
        </w:rPr>
        <w:t>// Example: Date.now() = 1721408988000 → '1721408988000'.toString(36) → 'lxk3m92'</w:t>
      </w:r>
    </w:p>
    <w:p>
      <w:pPr>
        <w:spacing w:before="20" w:after="20"/>
        <w:ind w:left="567"/>
        <w:shd w:val="clear" w:color="auto" w:fill="F0F0F0"/>
      </w:pPr>
      <w:r>
        <w:rPr>
          <w:rFonts w:ascii="Courier New" w:hAnsi="Courier New"/>
          <w:color w:val="1E1E1E"/>
          <w:sz w:val="18"/>
        </w:rPr>
        <w:t>// Result: 'BK-LXK3M92'</w:t>
      </w:r>
    </w:p>
    <w:p>
      <w:pPr>
        <w:spacing w:before="20" w:after="20"/>
        <w:ind w:left="567"/>
        <w:shd w:val="clear" w:color="auto" w:fill="F0F0F0"/>
      </w:pPr>
      <w:r>
        <w:rPr>
          <w:rFonts w:ascii="Courier New" w:hAnsi="Courier New"/>
          <w:color w:val="1E1E1E"/>
          <w:sz w:val="18"/>
        </w:rPr>
        <w:t>// Collision probability is extremely low (&lt; 1ms resolution needed)</w:t>
      </w:r>
    </w:p>
    <w:p>
      <w:pPr>
        <w:pStyle w:val="Heading2"/>
        <w:jc w:val="left"/>
      </w:pPr>
      <w:r>
        <w:rPr>
          <w:b/>
          <w:color w:val="0D0E11"/>
        </w:rPr>
        <w:t>8.2 Dual-Layer Filter (Category + Search)</w:t>
      </w:r>
    </w:p>
    <w:p>
      <w:pPr>
        <w:spacing w:before="20" w:after="20"/>
        <w:ind w:left="567"/>
        <w:shd w:val="clear" w:color="auto" w:fill="F0F0F0"/>
      </w:pPr>
      <w:r>
        <w:rPr>
          <w:rFonts w:ascii="Courier New" w:hAnsi="Courier New"/>
          <w:color w:val="1E1E1E"/>
          <w:sz w:val="18"/>
        </w:rPr>
        <w:t>const filtered = DB.getServices().filter(s =&gt;</w:t>
      </w:r>
    </w:p>
    <w:p>
      <w:pPr>
        <w:spacing w:before="20" w:after="20"/>
        <w:ind w:left="567"/>
        <w:shd w:val="clear" w:color="auto" w:fill="F0F0F0"/>
      </w:pPr>
      <w:r>
        <w:rPr>
          <w:rFonts w:ascii="Courier New" w:hAnsi="Courier New"/>
          <w:color w:val="1E1E1E"/>
          <w:sz w:val="18"/>
        </w:rPr>
        <w:t xml:space="preserve">  (_state.catFilter === 'all' || s.cat === _state.catFilter) &amp;&amp;</w:t>
      </w:r>
    </w:p>
    <w:p>
      <w:pPr>
        <w:spacing w:before="20" w:after="20"/>
        <w:ind w:left="567"/>
        <w:shd w:val="clear" w:color="auto" w:fill="F0F0F0"/>
      </w:pPr>
      <w:r>
        <w:rPr>
          <w:rFonts w:ascii="Courier New" w:hAnsi="Courier New"/>
          <w:color w:val="1E1E1E"/>
          <w:sz w:val="18"/>
        </w:rPr>
        <w:t xml:space="preserve">  (!q || s.name.toLowerCase().includes(q) || s.desc.toLowerCase().includes(q))</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Short-circuit evaluation (&amp;&amp;) means:</w:t>
      </w:r>
    </w:p>
    <w:p>
      <w:pPr>
        <w:spacing w:before="20" w:after="20"/>
        <w:ind w:left="567"/>
        <w:shd w:val="clear" w:color="auto" w:fill="F0F0F0"/>
      </w:pPr>
      <w:r>
        <w:rPr>
          <w:rFonts w:ascii="Courier New" w:hAnsi="Courier New"/>
          <w:color w:val="1E1E1E"/>
          <w:sz w:val="18"/>
        </w:rPr>
        <w:t>// - If catFilter is 'all', skip category check</w:t>
      </w:r>
    </w:p>
    <w:p>
      <w:pPr>
        <w:spacing w:before="20" w:after="20"/>
        <w:ind w:left="567"/>
        <w:shd w:val="clear" w:color="auto" w:fill="F0F0F0"/>
      </w:pPr>
      <w:r>
        <w:rPr>
          <w:rFonts w:ascii="Courier New" w:hAnsi="Courier New"/>
          <w:color w:val="1E1E1E"/>
          <w:sz w:val="18"/>
        </w:rPr>
        <w:t>// - If query is empty, skip text search</w:t>
      </w:r>
    </w:p>
    <w:p>
      <w:pPr>
        <w:spacing w:before="20" w:after="20"/>
        <w:ind w:left="567"/>
        <w:shd w:val="clear" w:color="auto" w:fill="F0F0F0"/>
      </w:pPr>
      <w:r>
        <w:rPr>
          <w:rFonts w:ascii="Courier New" w:hAnsi="Courier New"/>
          <w:color w:val="1E1E1E"/>
          <w:sz w:val="18"/>
        </w:rPr>
        <w:t>// Both conditions must be true for a service to appear</w:t>
      </w:r>
    </w:p>
    <w:p>
      <w:pPr>
        <w:pStyle w:val="Heading2"/>
        <w:jc w:val="left"/>
      </w:pPr>
      <w:r>
        <w:rPr>
          <w:b/>
          <w:color w:val="0D0E11"/>
        </w:rPr>
        <w:t>8.3 Atomic Counter Updates (MongoDB $inc)</w:t>
      </w:r>
    </w:p>
    <w:p>
      <w:pPr>
        <w:spacing w:before="20" w:after="20"/>
        <w:ind w:left="567"/>
        <w:shd w:val="clear" w:color="auto" w:fill="F0F0F0"/>
      </w:pPr>
      <w:r>
        <w:rPr>
          <w:rFonts w:ascii="Courier New" w:hAnsi="Courier New"/>
          <w:color w:val="1E1E1E"/>
          <w:sz w:val="18"/>
        </w:rPr>
        <w:t>// When a booking is marked 'done':</w:t>
      </w:r>
    </w:p>
    <w:p>
      <w:pPr>
        <w:spacing w:before="20" w:after="20"/>
        <w:ind w:left="567"/>
        <w:shd w:val="clear" w:color="auto" w:fill="F0F0F0"/>
      </w:pPr>
      <w:r>
        <w:rPr>
          <w:rFonts w:ascii="Courier New" w:hAnsi="Courier New"/>
          <w:color w:val="1E1E1E"/>
          <w:sz w:val="18"/>
        </w:rPr>
        <w:t>await Provider.findByIdAndUpdate(booking.providerId, { $inc: { completedCount: 1 } });</w:t>
      </w:r>
    </w:p>
    <w:p>
      <w:pPr>
        <w:spacing w:before="20" w:after="20"/>
        <w:ind w:left="567"/>
        <w:shd w:val="clear" w:color="auto" w:fill="F0F0F0"/>
      </w:pPr>
      <w:r>
        <w:rPr>
          <w:rFonts w:ascii="Courier New" w:hAnsi="Courier New"/>
          <w:color w:val="1E1E1E"/>
          <w:sz w:val="18"/>
        </w:rPr>
        <w:t>await Customer.findByIdAndUpdate(booking.userId,    { $inc: { totalSpent: booking.total } });</w:t>
      </w:r>
    </w:p>
    <w:p>
      <w:pPr>
        <w:spacing w:before="20" w:after="20"/>
        <w:ind w:left="567"/>
        <w:shd w:val="clear" w:color="auto" w:fill="F0F0F0"/>
      </w:pPr>
      <w:r>
        <w:rPr>
          <w:rFonts w:ascii="Courier New" w:hAnsi="Courier New"/>
          <w:color w:val="1E1E1E"/>
          <w:sz w:val="18"/>
        </w:rPr>
        <w:t>// MongoDB's $inc operator is atomic — safe even under concurrent requests</w:t>
      </w:r>
    </w:p>
    <w:p>
      <w:pPr>
        <w:spacing w:before="20" w:after="20"/>
        <w:ind w:left="567"/>
        <w:shd w:val="clear" w:color="auto" w:fill="F0F0F0"/>
      </w:pPr>
      <w:r>
        <w:rPr>
          <w:rFonts w:ascii="Courier New" w:hAnsi="Courier New"/>
          <w:color w:val="1E1E1E"/>
          <w:sz w:val="18"/>
        </w:rPr>
        <w:t>// Avoids read-modify-write race conditions</w:t>
      </w:r>
    </w:p>
    <w:p>
      <w:pPr>
        <w:pStyle w:val="Heading2"/>
        <w:jc w:val="left"/>
      </w:pPr>
      <w:r>
        <w:rPr>
          <w:b/>
          <w:color w:val="0D0E11"/>
        </w:rPr>
        <w:t>8.4 Idempotent Database Seeding</w:t>
      </w:r>
    </w:p>
    <w:p>
      <w:pPr>
        <w:spacing w:before="20" w:after="20"/>
        <w:ind w:left="567"/>
        <w:shd w:val="clear" w:color="auto" w:fill="F0F0F0"/>
      </w:pPr>
      <w:r>
        <w:rPr>
          <w:rFonts w:ascii="Courier New" w:hAnsi="Courier New"/>
          <w:color w:val="1E1E1E"/>
          <w:sz w:val="18"/>
        </w:rPr>
        <w:t>const areaCount = await Area.countDocuments();</w:t>
      </w:r>
    </w:p>
    <w:p>
      <w:pPr>
        <w:spacing w:before="20" w:after="20"/>
        <w:ind w:left="567"/>
        <w:shd w:val="clear" w:color="auto" w:fill="F0F0F0"/>
      </w:pPr>
      <w:r>
        <w:rPr>
          <w:rFonts w:ascii="Courier New" w:hAnsi="Courier New"/>
          <w:color w:val="1E1E1E"/>
          <w:sz w:val="18"/>
        </w:rPr>
        <w:t>if (areaCount === 0) {</w:t>
      </w:r>
    </w:p>
    <w:p>
      <w:pPr>
        <w:spacing w:before="20" w:after="20"/>
        <w:ind w:left="567"/>
        <w:shd w:val="clear" w:color="auto" w:fill="F0F0F0"/>
      </w:pPr>
      <w:r>
        <w:rPr>
          <w:rFonts w:ascii="Courier New" w:hAnsi="Courier New"/>
          <w:color w:val="1E1E1E"/>
          <w:sz w:val="18"/>
        </w:rPr>
        <w:t xml:space="preserve">  await Area.insertMany(AREAS);</w:t>
      </w:r>
    </w:p>
    <w:p>
      <w:pPr>
        <w:spacing w:before="20" w:after="20"/>
        <w:ind w:left="567"/>
        <w:shd w:val="clear" w:color="auto" w:fill="F0F0F0"/>
      </w:pPr>
      <w:r>
        <w:rPr>
          <w:rFonts w:ascii="Courier New" w:hAnsi="Courier New"/>
          <w:color w:val="1E1E1E"/>
          <w:sz w:val="18"/>
        </w:rPr>
        <w:t>}</w:t>
      </w:r>
    </w:p>
    <w:p>
      <w:pPr>
        <w:spacing w:before="20" w:after="20"/>
        <w:ind w:left="567"/>
        <w:shd w:val="clear" w:color="auto" w:fill="F0F0F0"/>
      </w:pPr>
      <w:r>
        <w:rPr>
          <w:rFonts w:ascii="Courier New" w:hAnsi="Courier New"/>
          <w:color w:val="1E1E1E"/>
          <w:sz w:val="18"/>
        </w:rPr>
        <w:t>// countDocuments() → if 0, seed; otherwise skip.</w:t>
      </w:r>
    </w:p>
    <w:p>
      <w:pPr>
        <w:spacing w:before="20" w:after="20"/>
        <w:ind w:left="567"/>
        <w:shd w:val="clear" w:color="auto" w:fill="F0F0F0"/>
      </w:pPr>
      <w:r>
        <w:rPr>
          <w:rFonts w:ascii="Courier New" w:hAnsi="Courier New"/>
          <w:color w:val="1E1E1E"/>
          <w:sz w:val="18"/>
        </w:rPr>
        <w:t>// Safe to call on every server start without creating duplicates.</w:t>
      </w:r>
    </w:p>
    <w:p>
      <w:pPr>
        <w:pStyle w:val="Heading2"/>
        <w:jc w:val="left"/>
      </w:pPr>
      <w:r>
        <w:rPr>
          <w:b/>
          <w:color w:val="0D0E11"/>
        </w:rPr>
        <w:t>8.5 Session Persistence &amp; Page Guard</w:t>
      </w:r>
    </w:p>
    <w:p>
      <w:pPr>
        <w:spacing w:before="20" w:after="20"/>
        <w:ind w:left="567"/>
        <w:shd w:val="clear" w:color="auto" w:fill="F0F0F0"/>
      </w:pPr>
      <w:r>
        <w:rPr>
          <w:rFonts w:ascii="Courier New" w:hAnsi="Courier New"/>
          <w:color w:val="1E1E1E"/>
          <w:sz w:val="18"/>
        </w:rPr>
        <w:t>// On init, read session from localStorage</w:t>
      </w:r>
    </w:p>
    <w:p>
      <w:pPr>
        <w:spacing w:before="20" w:after="20"/>
        <w:ind w:left="567"/>
        <w:shd w:val="clear" w:color="auto" w:fill="F0F0F0"/>
      </w:pPr>
      <w:r>
        <w:rPr>
          <w:rFonts w:ascii="Courier New" w:hAnsi="Courier New"/>
          <w:color w:val="1E1E1E"/>
          <w:sz w:val="18"/>
        </w:rPr>
        <w:t>const session = DB.getSession();</w:t>
      </w:r>
    </w:p>
    <w:p>
      <w:pPr>
        <w:spacing w:before="20" w:after="20"/>
        <w:ind w:left="567"/>
        <w:shd w:val="clear" w:color="auto" w:fill="F0F0F0"/>
      </w:pPr>
      <w:r>
        <w:rPr>
          <w:rFonts w:ascii="Courier New" w:hAnsi="Courier New"/>
          <w:color w:val="1E1E1E"/>
          <w:sz w:val="18"/>
        </w:rPr>
        <w:t>if (session) {</w:t>
      </w:r>
    </w:p>
    <w:p>
      <w:pPr>
        <w:spacing w:before="20" w:after="20"/>
        <w:ind w:left="567"/>
        <w:shd w:val="clear" w:color="auto" w:fill="F0F0F0"/>
      </w:pPr>
      <w:r>
        <w:rPr>
          <w:rFonts w:ascii="Courier New" w:hAnsi="Courier New"/>
          <w:color w:val="1E1E1E"/>
          <w:sz w:val="18"/>
        </w:rPr>
        <w:t xml:space="preserve">  const lastPage = DB.getLastPage();</w:t>
      </w:r>
    </w:p>
    <w:p>
      <w:pPr>
        <w:spacing w:before="20" w:after="20"/>
        <w:ind w:left="567"/>
        <w:shd w:val="clear" w:color="auto" w:fill="F0F0F0"/>
      </w:pPr>
      <w:r>
        <w:rPr>
          <w:rFonts w:ascii="Courier New" w:hAnsi="Courier New"/>
          <w:color w:val="1E1E1E"/>
          <w:sz w:val="18"/>
        </w:rPr>
        <w:t xml:space="preserve">  // Role guard: prevent customer accessing mod-only page after reload</w:t>
      </w:r>
    </w:p>
    <w:p>
      <w:pPr>
        <w:spacing w:before="20" w:after="20"/>
        <w:ind w:left="567"/>
        <w:shd w:val="clear" w:color="auto" w:fill="F0F0F0"/>
      </w:pPr>
      <w:r>
        <w:rPr>
          <w:rFonts w:ascii="Courier New" w:hAnsi="Courier New"/>
          <w:color w:val="1E1E1E"/>
          <w:sz w:val="18"/>
        </w:rPr>
        <w:t xml:space="preserve">  if (lastPage === 'mod' &amp;&amp; session.role !== 'moderator') {</w:t>
      </w:r>
    </w:p>
    <w:p>
      <w:pPr>
        <w:spacing w:before="20" w:after="20"/>
        <w:ind w:left="567"/>
        <w:shd w:val="clear" w:color="auto" w:fill="F0F0F0"/>
      </w:pPr>
      <w:r>
        <w:rPr>
          <w:rFonts w:ascii="Courier New" w:hAnsi="Courier New"/>
          <w:color w:val="1E1E1E"/>
          <w:sz w:val="18"/>
        </w:rPr>
        <w:t xml:space="preserve">    App.goPage('landing');</w:t>
      </w:r>
    </w:p>
    <w:p>
      <w:pPr>
        <w:spacing w:before="20" w:after="20"/>
        <w:ind w:left="567"/>
        <w:shd w:val="clear" w:color="auto" w:fill="F0F0F0"/>
      </w:pPr>
      <w:r>
        <w:rPr>
          <w:rFonts w:ascii="Courier New" w:hAnsi="Courier New"/>
          <w:color w:val="1E1E1E"/>
          <w:sz w:val="18"/>
        </w:rPr>
        <w:t xml:space="preserve">  } else {</w:t>
      </w:r>
    </w:p>
    <w:p>
      <w:pPr>
        <w:spacing w:before="20" w:after="20"/>
        <w:ind w:left="567"/>
        <w:shd w:val="clear" w:color="auto" w:fill="F0F0F0"/>
      </w:pPr>
      <w:r>
        <w:rPr>
          <w:rFonts w:ascii="Courier New" w:hAnsi="Courier New"/>
          <w:color w:val="1E1E1E"/>
          <w:sz w:val="18"/>
        </w:rPr>
        <w:t xml:space="preserve">    App.goPage(lastPage);</w:t>
      </w:r>
    </w:p>
    <w:p>
      <w:pPr>
        <w:spacing w:before="20" w:after="20"/>
        <w:ind w:left="567"/>
        <w:shd w:val="clear" w:color="auto" w:fill="F0F0F0"/>
      </w:pPr>
      <w:r>
        <w:rPr>
          <w:rFonts w:ascii="Courier New" w:hAnsi="Courier New"/>
          <w:color w:val="1E1E1E"/>
          <w:sz w:val="18"/>
        </w:rPr>
        <w:t xml:space="preserve">  }</w:t>
      </w:r>
    </w:p>
    <w:p>
      <w:pPr>
        <w:spacing w:before="20" w:after="20"/>
        <w:ind w:left="567"/>
        <w:shd w:val="clear" w:color="auto" w:fill="F0F0F0"/>
      </w:pPr>
      <w:r>
        <w:rPr>
          <w:rFonts w:ascii="Courier New" w:hAnsi="Courier New"/>
          <w:color w:val="1E1E1E"/>
          <w:sz w:val="18"/>
        </w:rPr>
        <w:t>}</w:t>
      </w:r>
    </w:p>
    <w:p>
      <w:pPr>
        <w:pStyle w:val="Heading2"/>
        <w:jc w:val="left"/>
      </w:pPr>
      <w:r>
        <w:rPr>
          <w:b/>
          <w:color w:val="0D0E11"/>
        </w:rPr>
        <w:t>8.6 CSV Export (Client-Side)</w:t>
      </w:r>
    </w:p>
    <w:p>
      <w:pPr>
        <w:spacing w:before="20" w:after="20"/>
        <w:ind w:left="567"/>
        <w:shd w:val="clear" w:color="auto" w:fill="F0F0F0"/>
      </w:pPr>
      <w:r>
        <w:rPr>
          <w:rFonts w:ascii="Courier New" w:hAnsi="Courier New"/>
          <w:color w:val="1E1E1E"/>
          <w:sz w:val="18"/>
        </w:rPr>
        <w:t>const csv  = rows.map(r =&gt; r.map(v =&gt; `"${v}"`).join(',')).join('\n');</w:t>
      </w:r>
    </w:p>
    <w:p>
      <w:pPr>
        <w:spacing w:before="20" w:after="20"/>
        <w:ind w:left="567"/>
        <w:shd w:val="clear" w:color="auto" w:fill="F0F0F0"/>
      </w:pPr>
      <w:r>
        <w:rPr>
          <w:rFonts w:ascii="Courier New" w:hAnsi="Courier New"/>
          <w:color w:val="1E1E1E"/>
          <w:sz w:val="18"/>
        </w:rPr>
        <w:t>const blob = new Blob([csv], { type: 'text/csv' });</w:t>
      </w:r>
    </w:p>
    <w:p>
      <w:pPr>
        <w:spacing w:before="20" w:after="20"/>
        <w:ind w:left="567"/>
        <w:shd w:val="clear" w:color="auto" w:fill="F0F0F0"/>
      </w:pPr>
      <w:r>
        <w:rPr>
          <w:rFonts w:ascii="Courier New" w:hAnsi="Courier New"/>
          <w:color w:val="1E1E1E"/>
          <w:sz w:val="18"/>
        </w:rPr>
        <w:t>const url  = URL.createObjectURL(blob);</w:t>
      </w:r>
    </w:p>
    <w:p>
      <w:pPr>
        <w:spacing w:before="20" w:after="20"/>
        <w:ind w:left="567"/>
        <w:shd w:val="clear" w:color="auto" w:fill="F0F0F0"/>
      </w:pPr>
      <w:r>
        <w:rPr>
          <w:rFonts w:ascii="Courier New" w:hAnsi="Courier New"/>
          <w:color w:val="1E1E1E"/>
          <w:sz w:val="18"/>
        </w:rPr>
        <w:t>// Blob + Object URL creates a downloadable in-memory file</w:t>
      </w:r>
    </w:p>
    <w:p>
      <w:pPr>
        <w:spacing w:before="20" w:after="20"/>
        <w:ind w:left="567"/>
        <w:shd w:val="clear" w:color="auto" w:fill="F0F0F0"/>
      </w:pPr>
      <w:r>
        <w:rPr>
          <w:rFonts w:ascii="Courier New" w:hAnsi="Courier New"/>
          <w:color w:val="1E1E1E"/>
          <w:sz w:val="18"/>
        </w:rPr>
        <w:t>const a    = document.createElement('a');</w:t>
      </w:r>
    </w:p>
    <w:p>
      <w:pPr>
        <w:spacing w:before="20" w:after="20"/>
        <w:ind w:left="567"/>
        <w:shd w:val="clear" w:color="auto" w:fill="F0F0F0"/>
      </w:pPr>
      <w:r>
        <w:rPr>
          <w:rFonts w:ascii="Courier New" w:hAnsi="Courier New"/>
          <w:color w:val="1E1E1E"/>
          <w:sz w:val="18"/>
        </w:rPr>
        <w:t>a.href = url; a.download = `proyojon_bookings_${Date.now()}.csv`;</w:t>
      </w:r>
    </w:p>
    <w:p>
      <w:pPr>
        <w:spacing w:before="20" w:after="20"/>
        <w:ind w:left="567"/>
        <w:shd w:val="clear" w:color="auto" w:fill="F0F0F0"/>
      </w:pPr>
      <w:r>
        <w:rPr>
          <w:rFonts w:ascii="Courier New" w:hAnsi="Courier New"/>
          <w:color w:val="1E1E1E"/>
          <w:sz w:val="18"/>
        </w:rPr>
        <w:t>a.click();</w:t>
      </w:r>
    </w:p>
    <w:p>
      <w:pPr>
        <w:spacing w:before="20" w:after="20"/>
        <w:ind w:left="567"/>
        <w:shd w:val="clear" w:color="auto" w:fill="F0F0F0"/>
      </w:pPr>
      <w:r>
        <w:rPr>
          <w:rFonts w:ascii="Courier New" w:hAnsi="Courier New"/>
          <w:color w:val="1E1E1E"/>
          <w:sz w:val="18"/>
        </w:rPr>
        <w:t>URL.revokeObjectURL(url); // Release Blob memory</w:t>
      </w:r>
    </w:p>
    <w:p>
      <w:r>
        <w:br w:type="page"/>
      </w:r>
    </w:p>
    <w:p>
      <w:pPr>
        <w:pStyle w:val="Heading1"/>
        <w:jc w:val="left"/>
      </w:pPr>
      <w:r>
        <w:rPr>
          <w:b/>
          <w:color w:val="EA580C"/>
        </w:rPr>
        <w:t>9. Security Considerations</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0D0E11"/>
          </w:tcPr>
          <w:p>
            <w:r>
              <w:rPr>
                <w:b/>
                <w:color w:val="FFFFFF"/>
                <w:sz w:val="20"/>
              </w:rPr>
              <w:t>Security Measure</w:t>
            </w:r>
          </w:p>
        </w:tc>
        <w:tc>
          <w:tcPr>
            <w:tcW w:type="dxa" w:w="4392"/>
            <w:shd w:val="clear" w:color="auto" w:fill="0D0E11"/>
          </w:tcPr>
          <w:p>
            <w:r>
              <w:rPr>
                <w:b/>
                <w:color w:val="FFFFFF"/>
                <w:sz w:val="20"/>
              </w:rPr>
              <w:t>Implementation</w:t>
            </w:r>
          </w:p>
        </w:tc>
      </w:tr>
      <w:tr>
        <w:tc>
          <w:tcPr>
            <w:tcW w:type="dxa" w:w="4392"/>
          </w:tcPr>
          <w:p>
            <w:r>
              <w:rPr>
                <w:sz w:val="20"/>
              </w:rPr>
              <w:t>Password Hashing</w:t>
            </w:r>
          </w:p>
        </w:tc>
        <w:tc>
          <w:tcPr>
            <w:tcW w:type="dxa" w:w="4392"/>
          </w:tcPr>
          <w:p>
            <w:r>
              <w:rPr>
                <w:sz w:val="20"/>
              </w:rPr>
              <w:t>bcryptjs with salt rounds=10. Passwords are never stored or returned in plaintext.</w:t>
            </w:r>
          </w:p>
        </w:tc>
      </w:tr>
      <w:tr>
        <w:tc>
          <w:tcPr>
            <w:tcW w:type="dxa" w:w="4392"/>
          </w:tcPr>
          <w:p>
            <w:r>
              <w:rPr>
                <w:sz w:val="20"/>
              </w:rPr>
              <w:t>Sensitive Field Stripping</w:t>
            </w:r>
          </w:p>
        </w:tc>
        <w:tc>
          <w:tcPr>
            <w:tcW w:type="dxa" w:w="4392"/>
          </w:tcPr>
          <w:p>
            <w:r>
              <w:rPr>
                <w:sz w:val="20"/>
              </w:rPr>
              <w:t>'delete returnedUser.password' before every API response ensures hash is never sent to client.</w:t>
            </w:r>
          </w:p>
        </w:tc>
      </w:tr>
      <w:tr>
        <w:tc>
          <w:tcPr>
            <w:tcW w:type="dxa" w:w="4392"/>
          </w:tcPr>
          <w:p>
            <w:r>
              <w:rPr>
                <w:sz w:val="20"/>
              </w:rPr>
              <w:t>Cross-Collection Email Check</w:t>
            </w:r>
          </w:p>
        </w:tc>
        <w:tc>
          <w:tcPr>
            <w:tcW w:type="dxa" w:w="4392"/>
          </w:tcPr>
          <w:p>
            <w:r>
              <w:rPr>
                <w:sz w:val="20"/>
              </w:rPr>
              <w:t>Registration queries all three collections to prevent email re-use across roles.</w:t>
            </w:r>
          </w:p>
        </w:tc>
      </w:tr>
      <w:tr>
        <w:tc>
          <w:tcPr>
            <w:tcW w:type="dxa" w:w="4392"/>
          </w:tcPr>
          <w:p>
            <w:r>
              <w:rPr>
                <w:sz w:val="20"/>
              </w:rPr>
              <w:t>Enum Validation (Mongoose)</w:t>
            </w:r>
          </w:p>
        </w:tc>
        <w:tc>
          <w:tcPr>
            <w:tcW w:type="dxa" w:w="4392"/>
          </w:tcPr>
          <w:p>
            <w:r>
              <w:rPr>
                <w:sz w:val="20"/>
              </w:rPr>
              <w:t>verifiedStatus and status fields use enums — invalid values rejected at DB level.</w:t>
            </w:r>
          </w:p>
        </w:tc>
      </w:tr>
      <w:tr>
        <w:tc>
          <w:tcPr>
            <w:tcW w:type="dxa" w:w="4392"/>
          </w:tcPr>
          <w:p>
            <w:r>
              <w:rPr>
                <w:sz w:val="20"/>
              </w:rPr>
              <w:t>Role-Based Page Guard</w:t>
            </w:r>
          </w:p>
        </w:tc>
        <w:tc>
          <w:tcPr>
            <w:tcW w:type="dxa" w:w="4392"/>
          </w:tcPr>
          <w:p>
            <w:r>
              <w:rPr>
                <w:sz w:val="20"/>
              </w:rPr>
              <w:t>App.init() checks session.role before navigating to moderator/provider pages.</w:t>
            </w:r>
          </w:p>
        </w:tc>
      </w:tr>
      <w:tr>
        <w:tc>
          <w:tcPr>
            <w:tcW w:type="dxa" w:w="4392"/>
          </w:tcPr>
          <w:p>
            <w:r>
              <w:rPr>
                <w:sz w:val="20"/>
              </w:rPr>
              <w:t>Environment Variables</w:t>
            </w:r>
          </w:p>
        </w:tc>
        <w:tc>
          <w:tcPr>
            <w:tcW w:type="dxa" w:w="4392"/>
          </w:tcPr>
          <w:p>
            <w:r>
              <w:rPr>
                <w:sz w:val="20"/>
              </w:rPr>
              <w:t>MONGO_URI and PORT kept in .env file (git-ignored) to prevent credential leakage.</w:t>
            </w:r>
          </w:p>
        </w:tc>
      </w:tr>
      <w:tr>
        <w:tc>
          <w:tcPr>
            <w:tcW w:type="dxa" w:w="4392"/>
          </w:tcPr>
          <w:p>
            <w:r>
              <w:rPr>
                <w:sz w:val="20"/>
              </w:rPr>
              <w:t>Content-Type Headers</w:t>
            </w:r>
          </w:p>
        </w:tc>
        <w:tc>
          <w:tcPr>
            <w:tcW w:type="dxa" w:w="4392"/>
          </w:tcPr>
          <w:p>
            <w:r>
              <w:rPr>
                <w:sz w:val="20"/>
              </w:rPr>
              <w:t>All fetch() POST/PATCH requests set 'Content-Type: application/json' header.</w:t>
            </w:r>
          </w:p>
        </w:tc>
      </w:tr>
      <w:tr>
        <w:tc>
          <w:tcPr>
            <w:tcW w:type="dxa" w:w="4392"/>
          </w:tcPr>
          <w:p>
            <w:r>
              <w:rPr>
                <w:sz w:val="20"/>
              </w:rPr>
              <w:t>CORS</w:t>
            </w:r>
          </w:p>
        </w:tc>
        <w:tc>
          <w:tcPr>
            <w:tcW w:type="dxa" w:w="4392"/>
          </w:tcPr>
          <w:p>
            <w:r>
              <w:rPr>
                <w:sz w:val="20"/>
              </w:rPr>
              <w:t>cors() middleware restricts which origins can call the API.</w:t>
            </w:r>
          </w:p>
        </w:tc>
      </w:tr>
    </w:tbl>
    <w:p/>
    <w:p>
      <w:r>
        <w:rPr>
          <w:b w:val="0"/>
          <w:i/>
          <w:color w:val="787878"/>
          <w:sz w:val="20"/>
        </w:rPr>
        <w:t>Note: This project does not use JWT tokens — sessions are stored in localStorage. For production, adding JWT authentication and HTTPS would be recommended.</w:t>
      </w:r>
    </w:p>
    <w:p>
      <w:r>
        <w:br w:type="page"/>
      </w:r>
    </w:p>
    <w:p>
      <w:pPr>
        <w:pStyle w:val="Heading1"/>
        <w:jc w:val="left"/>
      </w:pPr>
      <w:r>
        <w:rPr>
          <w:b/>
          <w:color w:val="EA580C"/>
        </w:rPr>
        <w:t>10. Summary of Methods &amp; Design Patterns Used</w:t>
      </w:r>
    </w:p>
    <w:tbl>
      <w:tblPr>
        <w:tblStyle w:val="TableGrid"/>
        <w:tblW w:type="auto" w:w="0"/>
        <w:jc w:val="left"/>
        <w:tblLook w:firstColumn="1" w:firstRow="1" w:lastColumn="0" w:lastRow="0" w:noHBand="0" w:noVBand="1" w:val="04A0"/>
      </w:tblPr>
      <w:tblGrid>
        <w:gridCol w:w="4392"/>
        <w:gridCol w:w="4392"/>
      </w:tblGrid>
      <w:tr>
        <w:tc>
          <w:tcPr>
            <w:tcW w:type="dxa" w:w="4392"/>
            <w:shd w:val="clear" w:color="auto" w:fill="0D0E11"/>
          </w:tcPr>
          <w:p>
            <w:r>
              <w:rPr>
                <w:b/>
                <w:color w:val="FFFFFF"/>
                <w:sz w:val="20"/>
              </w:rPr>
              <w:t>Pattern / Method</w:t>
            </w:r>
          </w:p>
        </w:tc>
        <w:tc>
          <w:tcPr>
            <w:tcW w:type="dxa" w:w="4392"/>
            <w:shd w:val="clear" w:color="auto" w:fill="0D0E11"/>
          </w:tcPr>
          <w:p>
            <w:r>
              <w:rPr>
                <w:b/>
                <w:color w:val="FFFFFF"/>
                <w:sz w:val="20"/>
              </w:rPr>
              <w:t>Where Used</w:t>
            </w:r>
          </w:p>
        </w:tc>
      </w:tr>
      <w:tr>
        <w:tc>
          <w:tcPr>
            <w:tcW w:type="dxa" w:w="4392"/>
          </w:tcPr>
          <w:p>
            <w:r>
              <w:rPr>
                <w:sz w:val="20"/>
              </w:rPr>
              <w:t>MVC Architecture</w:t>
            </w:r>
          </w:p>
        </w:tc>
        <w:tc>
          <w:tcPr>
            <w:tcW w:type="dxa" w:w="4392"/>
          </w:tcPr>
          <w:p>
            <w:r>
              <w:rPr>
                <w:sz w:val="20"/>
              </w:rPr>
              <w:t>models/ (M), index.html/style.css (V), server.js routes + app.js objects (C)</w:t>
            </w:r>
          </w:p>
        </w:tc>
      </w:tr>
      <w:tr>
        <w:tc>
          <w:tcPr>
            <w:tcW w:type="dxa" w:w="4392"/>
          </w:tcPr>
          <w:p>
            <w:r>
              <w:rPr>
                <w:sz w:val="20"/>
              </w:rPr>
              <w:t>Module / Namespace Pattern</w:t>
            </w:r>
          </w:p>
        </w:tc>
        <w:tc>
          <w:tcPr>
            <w:tcW w:type="dxa" w:w="4392"/>
          </w:tcPr>
          <w:p>
            <w:r>
              <w:rPr>
                <w:sz w:val="20"/>
              </w:rPr>
              <w:t>All app.js objects: DB, App, Auth, Cart, Services, Mod, Provider, AIChat, etc.</w:t>
            </w:r>
          </w:p>
        </w:tc>
      </w:tr>
      <w:tr>
        <w:tc>
          <w:tcPr>
            <w:tcW w:type="dxa" w:w="4392"/>
          </w:tcPr>
          <w:p>
            <w:r>
              <w:rPr>
                <w:sz w:val="20"/>
              </w:rPr>
              <w:t>Observer Pattern</w:t>
            </w:r>
          </w:p>
        </w:tc>
        <w:tc>
          <w:tcPr>
            <w:tcW w:type="dxa" w:w="4392"/>
          </w:tcPr>
          <w:p>
            <w:r>
              <w:rPr>
                <w:sz w:val="20"/>
              </w:rPr>
              <w:t>IntersectionObserver for scroll-reveal animations on .reveal elements</w:t>
            </w:r>
          </w:p>
        </w:tc>
      </w:tr>
      <w:tr>
        <w:tc>
          <w:tcPr>
            <w:tcW w:type="dxa" w:w="4392"/>
          </w:tcPr>
          <w:p>
            <w:r>
              <w:rPr>
                <w:sz w:val="20"/>
              </w:rPr>
              <w:t>Repository / Gateway Pattern</w:t>
            </w:r>
          </w:p>
        </w:tc>
        <w:tc>
          <w:tcPr>
            <w:tcW w:type="dxa" w:w="4392"/>
          </w:tcPr>
          <w:p>
            <w:r>
              <w:rPr>
                <w:sz w:val="20"/>
              </w:rPr>
              <w:t>DB object — centralizes all data access behind a single interface</w:t>
            </w:r>
          </w:p>
        </w:tc>
      </w:tr>
      <w:tr>
        <w:tc>
          <w:tcPr>
            <w:tcW w:type="dxa" w:w="4392"/>
          </w:tcPr>
          <w:p>
            <w:r>
              <w:rPr>
                <w:sz w:val="20"/>
              </w:rPr>
              <w:t>Middleware Pattern (Express)</w:t>
            </w:r>
          </w:p>
        </w:tc>
        <w:tc>
          <w:tcPr>
            <w:tcW w:type="dxa" w:w="4392"/>
          </w:tcPr>
          <w:p>
            <w:r>
              <w:rPr>
                <w:sz w:val="20"/>
              </w:rPr>
              <w:t>cors(), express.json(), express.static() pipeline in server.js</w:t>
            </w:r>
          </w:p>
        </w:tc>
      </w:tr>
      <w:tr>
        <w:tc>
          <w:tcPr>
            <w:tcW w:type="dxa" w:w="4392"/>
          </w:tcPr>
          <w:p>
            <w:r>
              <w:rPr>
                <w:sz w:val="20"/>
              </w:rPr>
              <w:t>Middleware Pattern (Mongoose)</w:t>
            </w:r>
          </w:p>
        </w:tc>
        <w:tc>
          <w:tcPr>
            <w:tcW w:type="dxa" w:w="4392"/>
          </w:tcPr>
          <w:p>
            <w:r>
              <w:rPr>
                <w:sz w:val="20"/>
              </w:rPr>
              <w:t>pre('save') hook for automatic bcrypt password hashing</w:t>
            </w:r>
          </w:p>
        </w:tc>
      </w:tr>
      <w:tr>
        <w:tc>
          <w:tcPr>
            <w:tcW w:type="dxa" w:w="4392"/>
          </w:tcPr>
          <w:p>
            <w:r>
              <w:rPr>
                <w:sz w:val="20"/>
              </w:rPr>
              <w:t>Strategy Pattern</w:t>
            </w:r>
          </w:p>
        </w:tc>
        <w:tc>
          <w:tcPr>
            <w:tcW w:type="dxa" w:w="4392"/>
          </w:tcPr>
          <w:p>
            <w:r>
              <w:rPr>
                <w:sz w:val="20"/>
              </w:rPr>
              <w:t>AIChat.callAI() dispatches to Gemini / Groq / OpenAI based on settings</w:t>
            </w:r>
          </w:p>
        </w:tc>
      </w:tr>
      <w:tr>
        <w:tc>
          <w:tcPr>
            <w:tcW w:type="dxa" w:w="4392"/>
          </w:tcPr>
          <w:p>
            <w:r>
              <w:rPr>
                <w:sz w:val="20"/>
              </w:rPr>
              <w:t>RESTful API Design</w:t>
            </w:r>
          </w:p>
        </w:tc>
        <w:tc>
          <w:tcPr>
            <w:tcW w:type="dxa" w:w="4392"/>
          </w:tcPr>
          <w:p>
            <w:r>
              <w:rPr>
                <w:sz w:val="20"/>
              </w:rPr>
              <w:t>HTTP verbs (GET/POST/PATCH/DELETE) + resource-based URL paths in server.js</w:t>
            </w:r>
          </w:p>
        </w:tc>
      </w:tr>
      <w:tr>
        <w:tc>
          <w:tcPr>
            <w:tcW w:type="dxa" w:w="4392"/>
          </w:tcPr>
          <w:p>
            <w:r>
              <w:rPr>
                <w:sz w:val="20"/>
              </w:rPr>
              <w:t>Idempotent Seeding</w:t>
            </w:r>
          </w:p>
        </w:tc>
        <w:tc>
          <w:tcPr>
            <w:tcW w:type="dxa" w:w="4392"/>
          </w:tcPr>
          <w:p>
            <w:r>
              <w:rPr>
                <w:sz w:val="20"/>
              </w:rPr>
              <w:t>seedDatabase() checks countDocuments() before inserting seed data</w:t>
            </w:r>
          </w:p>
        </w:tc>
      </w:tr>
      <w:tr>
        <w:tc>
          <w:tcPr>
            <w:tcW w:type="dxa" w:w="4392"/>
          </w:tcPr>
          <w:p>
            <w:r>
              <w:rPr>
                <w:sz w:val="20"/>
              </w:rPr>
              <w:t>Atomic Updates ($inc)</w:t>
            </w:r>
          </w:p>
        </w:tc>
        <w:tc>
          <w:tcPr>
            <w:tcW w:type="dxa" w:w="4392"/>
          </w:tcPr>
          <w:p>
            <w:r>
              <w:rPr>
                <w:sz w:val="20"/>
              </w:rPr>
              <w:t>MongoDB $inc for completedCount and totalSpent — race-condition-safe</w:t>
            </w:r>
          </w:p>
        </w:tc>
      </w:tr>
      <w:tr>
        <w:tc>
          <w:tcPr>
            <w:tcW w:type="dxa" w:w="4392"/>
          </w:tcPr>
          <w:p>
            <w:r>
              <w:rPr>
                <w:sz w:val="20"/>
              </w:rPr>
              <w:t>Denormalization</w:t>
            </w:r>
          </w:p>
        </w:tc>
        <w:tc>
          <w:tcPr>
            <w:tcW w:type="dxa" w:w="4392"/>
          </w:tcPr>
          <w:p>
            <w:r>
              <w:rPr>
                <w:sz w:val="20"/>
              </w:rPr>
              <w:t>Booking.items stores full service snapshot; Booking.userName stored directly</w:t>
            </w:r>
          </w:p>
        </w:tc>
      </w:tr>
      <w:tr>
        <w:tc>
          <w:tcPr>
            <w:tcW w:type="dxa" w:w="4392"/>
          </w:tcPr>
          <w:p>
            <w:r>
              <w:rPr>
                <w:sz w:val="20"/>
              </w:rPr>
              <w:t>Client-Side Routing (SPA)</w:t>
            </w:r>
          </w:p>
        </w:tc>
        <w:tc>
          <w:tcPr>
            <w:tcW w:type="dxa" w:w="4392"/>
          </w:tcPr>
          <w:p>
            <w:r>
              <w:rPr>
                <w:sz w:val="20"/>
              </w:rPr>
              <w:t>App.goPage() shows/hides page divs — no full page reload</w:t>
            </w:r>
          </w:p>
        </w:tc>
      </w:tr>
      <w:tr>
        <w:tc>
          <w:tcPr>
            <w:tcW w:type="dxa" w:w="4392"/>
          </w:tcPr>
          <w:p>
            <w:r>
              <w:rPr>
                <w:sz w:val="20"/>
              </w:rPr>
              <w:t>Template Literal Rendering</w:t>
            </w:r>
          </w:p>
        </w:tc>
        <w:tc>
          <w:tcPr>
            <w:tcW w:type="dxa" w:w="4392"/>
          </w:tcPr>
          <w:p>
            <w:r>
              <w:rPr>
                <w:sz w:val="20"/>
              </w:rPr>
              <w:t>All dynamic HTML generated via ES6 tagged template literals + Array.map()</w:t>
            </w:r>
          </w:p>
        </w:tc>
      </w:tr>
      <w:tr>
        <w:tc>
          <w:tcPr>
            <w:tcW w:type="dxa" w:w="4392"/>
          </w:tcPr>
          <w:p>
            <w:r>
              <w:rPr>
                <w:sz w:val="20"/>
              </w:rPr>
              <w:t>Promise.all Parallel Fetching</w:t>
            </w:r>
          </w:p>
        </w:tc>
        <w:tc>
          <w:tcPr>
            <w:tcW w:type="dxa" w:w="4392"/>
          </w:tcPr>
          <w:p>
            <w:r>
              <w:rPr>
                <w:sz w:val="20"/>
              </w:rPr>
              <w:t>DB.sync() fetches 4 API endpoints simultaneously</w:t>
            </w:r>
          </w:p>
        </w:tc>
      </w:tr>
      <w:tr>
        <w:tc>
          <w:tcPr>
            <w:tcW w:type="dxa" w:w="4392"/>
          </w:tcPr>
          <w:p>
            <w:r>
              <w:rPr>
                <w:sz w:val="20"/>
              </w:rPr>
              <w:t>Blob / Object URL Pattern</w:t>
            </w:r>
          </w:p>
        </w:tc>
        <w:tc>
          <w:tcPr>
            <w:tcW w:type="dxa" w:w="4392"/>
          </w:tcPr>
          <w:p>
            <w:r>
              <w:rPr>
                <w:sz w:val="20"/>
              </w:rPr>
              <w:t>CSV export creates in-memory file and triggers download</w:t>
            </w:r>
          </w:p>
        </w:tc>
      </w:tr>
      <w:tr>
        <w:tc>
          <w:tcPr>
            <w:tcW w:type="dxa" w:w="4392"/>
          </w:tcPr>
          <w:p>
            <w:r>
              <w:rPr>
                <w:sz w:val="20"/>
              </w:rPr>
              <w:t>Finite State Machine (FSM)</w:t>
            </w:r>
          </w:p>
        </w:tc>
        <w:tc>
          <w:tcPr>
            <w:tcW w:type="dxa" w:w="4392"/>
          </w:tcPr>
          <w:p>
            <w:r>
              <w:rPr>
                <w:sz w:val="20"/>
              </w:rPr>
              <w:t>Booking status: pending → confirmed → done | cancelled</w:t>
            </w:r>
          </w:p>
        </w:tc>
      </w:tr>
      <w:tr>
        <w:tc>
          <w:tcPr>
            <w:tcW w:type="dxa" w:w="4392"/>
          </w:tcPr>
          <w:p>
            <w:r>
              <w:rPr>
                <w:sz w:val="20"/>
              </w:rPr>
              <w:t>Short-Circuit Evaluation</w:t>
            </w:r>
          </w:p>
        </w:tc>
        <w:tc>
          <w:tcPr>
            <w:tcW w:type="dxa" w:w="4392"/>
          </w:tcPr>
          <w:p>
            <w:r>
              <w:rPr>
                <w:sz w:val="20"/>
              </w:rPr>
              <w:t>Dual-layer filter uses &amp;&amp; for lazy evaluation of search conditions</w:t>
            </w:r>
          </w:p>
        </w:tc>
      </w:tr>
      <w:tr>
        <w:tc>
          <w:tcPr>
            <w:tcW w:type="dxa" w:w="4392"/>
          </w:tcPr>
          <w:p>
            <w:r>
              <w:rPr>
                <w:sz w:val="20"/>
              </w:rPr>
              <w:t>Base-36 ID Generation</w:t>
            </w:r>
          </w:p>
        </w:tc>
        <w:tc>
          <w:tcPr>
            <w:tcW w:type="dxa" w:w="4392"/>
          </w:tcPr>
          <w:p>
            <w:r>
              <w:rPr>
                <w:sz w:val="20"/>
              </w:rPr>
              <w:t>generateId() converts timestamp to compact alphanumeric booking ID</w:t>
            </w:r>
          </w:p>
        </w:tc>
      </w:tr>
      <w:tr>
        <w:tc>
          <w:tcPr>
            <w:tcW w:type="dxa" w:w="4392"/>
          </w:tcPr>
          <w:p>
            <w:r>
              <w:rPr>
                <w:sz w:val="20"/>
              </w:rPr>
              <w:t>Debounce (via clearTimeout)</w:t>
            </w:r>
          </w:p>
        </w:tc>
        <w:tc>
          <w:tcPr>
            <w:tcW w:type="dxa" w:w="4392"/>
          </w:tcPr>
          <w:p>
            <w:r>
              <w:rPr>
                <w:sz w:val="20"/>
              </w:rPr>
              <w:t>showToast() uses clearTimeout to reset the hide-timer on rapid calls</w:t>
            </w:r>
          </w:p>
        </w:tc>
      </w:tr>
    </w:tbl>
    <w:p/>
    <w:p>
      <w:r>
        <w:rPr>
          <w:b w:val="0"/>
          <w:i w:val="0"/>
          <w:color w:val="000000"/>
          <w:sz w:val="22"/>
        </w:rPr>
        <w:t>This project demonstrates a solid full-stack JavaScript architecture, applying well-known software engineering patterns to deliver a production-quality home services marketplace. The separation of concerns between the Express backend, Mongoose models, and vanilla JS frontend keeps each layer independently testable and maintainable.</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